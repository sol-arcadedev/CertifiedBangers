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CertifiedBanger</w:t>
      </w:r>
    </w:p>
    <w:p>
      <w:pPr>
        <w:jc w:val="center"/>
      </w:pPr>
      <w:r>
        <w:rPr>
          <w:color w:val="404040"/>
          <w:sz w:val="36"/>
        </w:rPr>
        <w:t>Project Requirements Engineering Document</w:t>
      </w:r>
    </w:p>
    <w:p>
      <w:pPr>
        <w:pStyle w:val="Meta"/>
        <w:jc w:val="center"/>
      </w:pPr>
      <w:r>
        <w:t>Generated 2026-08-23 · v1.0</w:t>
      </w:r>
    </w:p>
    <w:p/>
    <w:p>
      <w:r>
        <w:t>This document consolidates the CertifiedBanger project brief (README.md) and every decision recorded in the Development Journal (Development_Journal.docx) into a single, current requirements specification. It describes the project, its functional and non-functional requirements, security considerations, the chosen technology stack, a possible software architecture, the data model, a phased work-package build plan, and a user-story backlog to work from task by task. Where a requirement traces back to a specific journal decision, the entry number is referenced (e.g. 'Journal Entry 12') so the full rationale can be looked up if needed — this document states the *what*, the journal holds the *why*.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>Table of Contents will appear here — in Word, right-click and choose 'Update Field', or press Ctrl+A then F9, to generate it.</w:t>
        <w:fldChar w:fldCharType="end"/>
      </w:r>
    </w:p>
    <w:p>
      <w:r>
        <w:br w:type="page"/>
      </w:r>
    </w:p>
    <w:p>
      <w:pPr>
        <w:pStyle w:val="Heading1"/>
      </w:pPr>
      <w:r>
        <w:t>1. Introduction &amp; Project Overview</w:t>
      </w:r>
    </w:p>
    <w:p>
      <w:pPr>
        <w:pStyle w:val="Heading2"/>
      </w:pPr>
      <w:r>
        <w:t>1.1 Vision</w:t>
      </w:r>
    </w:p>
    <w:p>
      <w:r>
        <w:t>CertifiedBanger is a community-curated review platform where readers rate and review manga/manhwa across multiple structured quality dimensions, and the community can award the best entries a distinct, meaningful quality seal. Version 1 focuses exclusively on manga/manhwa; the architecture is deliberately designed so a future expansion to other consumable media (games, movies, novels) is a schema extension, not a rewrite.</w:t>
      </w:r>
    </w:p>
    <w:p>
      <w:r>
        <w:t>Manga/manhwa readers currently rely on scattered, low-signal sources — general databases with a single aggregate score, forum threads, social media — to find their next read. CertifiedBanger's core value proposition: instead of one opaque score, users see *why* something is good, broken into consistent categories, backed by a review, and — when a title is exceptional — marked with a community-recognized seal of quality.</w:t>
      </w:r>
    </w:p>
    <w:p>
      <w:pPr>
        <w:pStyle w:val="Heading2"/>
      </w:pPr>
      <w:r>
        <w:t>1.2 Goals (v1)</w:t>
      </w:r>
    </w:p>
    <w:p>
      <w:pPr>
        <w:pStyle w:val="ListBullet"/>
      </w:pPr>
      <w:r>
        <w:t>Let users write structured reviews with per-category ratings.</w:t>
      </w:r>
    </w:p>
    <w:p>
      <w:pPr>
        <w:pStyle w:val="ListBullet"/>
      </w:pPr>
      <w:r>
        <w:t>Let the community award a distinct 'seal' (Certified Banger) to reviews they believe deserve special recognition, backed by a verification workflow that protects the seal's credibility.</w:t>
      </w:r>
    </w:p>
    <w:p>
      <w:pPr>
        <w:pStyle w:val="ListBullet"/>
      </w:pPr>
      <w:r>
        <w:t>Let users rate/comment on other users' reviews, surfacing the best reviews, not just the best titles.</w:t>
      </w:r>
    </w:p>
    <w:p>
      <w:pPr>
        <w:pStyle w:val="ListBullet"/>
      </w:pPr>
      <w:r>
        <w:t>Provide browsing/discovery: search, filter, sort by category score, seal count, etc.</w:t>
      </w:r>
    </w:p>
    <w:p>
      <w:pPr>
        <w:pStyle w:val="ListBullet"/>
      </w:pPr>
      <w:r>
        <w:t>Let users track their own reading progress via a personal library.</w:t>
      </w:r>
    </w:p>
    <w:p>
      <w:pPr>
        <w:pStyle w:val="ListBullet"/>
      </w:pPr>
      <w:r>
        <w:t>Build the data model so a future generalization to other media types is a schema extension, not a rewrite.</w:t>
      </w:r>
    </w:p>
    <w:p>
      <w:pPr>
        <w:pStyle w:val="Heading2"/>
      </w:pPr>
      <w:r>
        <w:t>1.3 Non-Goals (v1)</w:t>
      </w:r>
    </w:p>
    <w:p>
      <w:pPr>
        <w:pStyle w:val="ListBullet"/>
      </w:pPr>
      <w:r>
        <w:t>No token/crypto integration in v1 (planned for a later version once the reward is tied to real usage — see Section 2.9).</w:t>
      </w:r>
    </w:p>
    <w:p>
      <w:pPr>
        <w:pStyle w:val="ListBullet"/>
      </w:pPr>
      <w:r>
        <w:t>No manga/manhwa reading functionality — this is not a scanlation/hosting site. The platform reviews titles; it does not distribute them.</w:t>
      </w:r>
    </w:p>
    <w:p>
      <w:pPr>
        <w:pStyle w:val="ListBullet"/>
      </w:pPr>
      <w:r>
        <w:t>No support for media types other than manga/manhwa in v1.</w:t>
      </w:r>
    </w:p>
    <w:p>
      <w:pPr>
        <w:pStyle w:val="ListBullet"/>
      </w:pPr>
      <w:r>
        <w:t>No native mobile app in v1 (responsive web only).</w:t>
      </w:r>
    </w:p>
    <w:p>
      <w:pPr>
        <w:pStyle w:val="ListBullet"/>
      </w:pPr>
      <w:r>
        <w:t>No monetization/ads in v1.</w:t>
      </w:r>
    </w:p>
    <w:p>
      <w:pPr>
        <w:pStyle w:val="ListBullet"/>
      </w:pPr>
      <w:r>
        <w:t>No fully-automatic recommendation engine in v1 — the underlying library data ships in v1, but the recommendation algorithm itself is future scope (Journal Entry 20).</w:t>
      </w:r>
    </w:p>
    <w:p>
      <w:pPr>
        <w:pStyle w:val="Heading2"/>
      </w:pPr>
      <w:r>
        <w:t>1.4 Target Users</w:t>
      </w:r>
    </w:p>
    <w:p>
      <w:pPr>
        <w:pStyle w:val="ListBullet"/>
      </w:pPr>
      <w:r>
        <w:t>Primary persona: an engaged manga/manhwa reader who has read widely, has strong opinions, and is frustrated by generic single-score databases.</w:t>
      </w:r>
    </w:p>
    <w:p>
      <w:pPr>
        <w:pStyle w:val="ListBullet"/>
      </w:pPr>
      <w:r>
        <w:t>Secondary persona: a casual reader looking for their next read, who wants trustworthy, structured, skimmable recommendations rather than a single number.</w:t>
      </w:r>
    </w:p>
    <w:p>
      <w:r>
        <w:br w:type="page"/>
      </w:r>
    </w:p>
    <w:p>
      <w:pPr>
        <w:pStyle w:val="Heading1"/>
      </w:pPr>
      <w:r>
        <w:t>2. Functional Requirements</w:t>
      </w:r>
    </w:p>
    <w:p>
      <w:pPr>
        <w:pStyle w:val="Heading2"/>
      </w:pPr>
      <w:r>
        <w:t>2.1 Titles (Catalog)</w:t>
      </w:r>
    </w:p>
    <w:p>
      <w:r>
        <w:t>A Title represents a single manga/manhwa/manhua work (the series as a whole, not a chapter or volume).</w:t>
      </w:r>
    </w:p>
    <w:p>
      <w:pPr>
        <w:pStyle w:val="ListBullet"/>
      </w:pPr>
      <w:r>
        <w:t>Fields: name, alternate/original names, type (manga/manhwa/manhua — extensible enum), author(s)/illustrator(s), status (ongoing/completed/hiatus/dropped), genre tags, cover image, publication year, source links (official reading platforms only — never hosted content), short synopsis. For an AniList-linked title, everything except name/type/status/cover is fetched live from AniList on every render rather than stored (Journal Entry 52) — those four are kept locally: type because it's read on a synchronous write path (Category matching) and a title's country-of-origin never changes; name/status as a graceful-degrade fallback for when AniList itself is unreachable. A manually-created title (AniList doesn't have it) keeps every field locally, since there's no other source.</w:t>
      </w:r>
    </w:p>
    <w:p>
      <w:pPr>
        <w:pStyle w:val="ListBullet"/>
      </w:pPr>
      <w:r>
        <w:t>Titles are de-duplicated: search-before-create UX for users/admins (which also checks AniList directly, Entry 52), plus admin merge tooling for canonical entries.</w:t>
      </w:r>
    </w:p>
    <w:p>
      <w:pPr>
        <w:pStyle w:val="ListBullet"/>
      </w:pPr>
      <w:r>
        <w:t>Titles aggregate and display: average score per category, seal count (Certified Banger), review count, and the review list.</w:t>
      </w:r>
    </w:p>
    <w:p>
      <w:pPr>
        <w:pStyle w:val="ListBullet"/>
      </w:pPr>
      <w:r>
        <w:t>For performance at scale, these aggregates are stored as precomputed columns updated incrementally, not recalculated live on every page view (Journal Entry 39).</w:t>
      </w:r>
    </w:p>
    <w:p>
      <w:pPr>
        <w:pStyle w:val="ListBullet"/>
      </w:pPr>
      <w:r>
        <w:t>Admin-seeded at launch — no scraping for v1 (matches the original MVP cut).</w:t>
      </w:r>
    </w:p>
    <w:p>
      <w:pPr>
        <w:pStyle w:val="Heading2"/>
      </w:pPr>
      <w:r>
        <w:t>2.2 Reviews</w:t>
      </w:r>
    </w:p>
    <w:p>
      <w:pPr>
        <w:pStyle w:val="ListBullet"/>
      </w:pPr>
      <w:r>
        <w:t>One review per user per title; editing replaces the existing review rather than creating a duplicate.</w:t>
      </w:r>
    </w:p>
    <w:p>
      <w:pPr>
        <w:pStyle w:val="ListBullet"/>
      </w:pPr>
      <w:r>
        <w:t>A star rating (hover-to-preview, 1-5 stars) per category, using the platform's data-driven Category set (Art Style, Character Design, Story, Pacing for v1) — Journal Entry 2, renamed and reduced from five to four categories per Journal Entry 47, moved from a 1-10 dropdown to a 1-5 star widget per Journal Entry 49.</w:t>
      </w:r>
    </w:p>
    <w:p>
      <w:pPr>
        <w:pStyle w:val="ListBullet"/>
      </w:pPr>
      <w:r>
        <w:t>Overall score is computed automatically as the simple average of the five category scores — not a separately entered field (Journal Entry 4).</w:t>
      </w:r>
    </w:p>
    <w:p>
      <w:pPr>
        <w:pStyle w:val="ListBullet"/>
      </w:pPr>
      <w:r>
        <w:t>Free-text written review body (recommended minimum ~50 characters to discourage low-effort spam), which must stay spoiler-free by policy. A separate optional spoiler field holds any spoiler-specific commentary, always rendered collapsed behind a click-to-reveal (Journal Entry 48).</w:t>
      </w:r>
    </w:p>
    <w:p>
      <w:pPr>
        <w:pStyle w:val="ListBullet"/>
      </w:pPr>
      <w:r>
        <w:t>Reviews track created_at / updated_at.</w:t>
      </w:r>
    </w:p>
    <w:p>
      <w:pPr>
        <w:pStyle w:val="ListBullet"/>
      </w:pPr>
      <w:r>
        <w:t>Reviews can be upvoted/downvoted by other users, and can receive flat (non-threaded) comments.</w:t>
      </w:r>
    </w:p>
    <w:p>
      <w:pPr>
        <w:pStyle w:val="ListBullet"/>
      </w:pPr>
      <w:r>
        <w:t>A baseline gate applies to submitting any review, active from launch: email verification plus a minimum account age of 3 days. No specific future restrictions are pre-committed — the Main Admin adjusts the gate's (admin-configurable) parameters over time based on observed abuse signals (Journal Entries 16, 40).</w:t>
      </w:r>
    </w:p>
    <w:p>
      <w:pPr>
        <w:pStyle w:val="ListBullet"/>
      </w:pPr>
      <w:r>
        <w:t>Admin-authored reviews are visually labeled '&lt;username&gt; (admin)' everywhere the username appears on the platform — not just on the review itself (Journal Entry 27).</w:t>
      </w:r>
    </w:p>
    <w:p>
      <w:pPr>
        <w:pStyle w:val="ListBullet"/>
      </w:pPr>
      <w:r>
        <w:t>Reviews written by an admin other than the Main Admin require the Main Admin's approval before they publish. The Main Admin's own reviews publish immediately. This requirement is lifted for a given admin at the Main Admin's manual, case-by-case discretion — no automatic rule (Journal Entries 28, 41). A pending admin review is fully hidden — not visible, votable, commentable, or seal-eligible — until approved (Journal Entry 42).</w:t>
      </w:r>
    </w:p>
    <w:p>
      <w:pPr>
        <w:pStyle w:val="Heading2"/>
      </w:pPr>
      <w:r>
        <w:t>2.3 Seals — Certified Banger</w:t>
      </w:r>
    </w:p>
    <w:p>
      <w:r>
        <w:t>Seals are data-driven (a SealType table), not hardcoded, so a new seal type is a data change, not a deploy. One seal type ships in v1: Certified Banger, the flagship seal for exceptional quality (a popularity-gated 'Hidden Gem' seal shipped alongside it briefly but was removed — Journal Entry 45 — in favor of one clear signal). A seal attaches to a specific review, not the title directly; a title's displayed seal count is the number of its reviews that have earned that seal (Journal Entry 7).</w:t>
      </w:r>
    </w:p>
    <w:p>
      <w:pPr>
        <w:pStyle w:val="Heading3"/>
      </w:pPr>
      <w:r>
        <w:t>2.3.1 Verification Workflow</w:t>
      </w:r>
    </w:p>
    <w:p>
      <w:r>
        <w:t>Seal-granting is not a self-service user action. It follows a two-phase verification workflow, which applies generically to every seal type (Journal Entries 6, 14):</w:t>
      </w:r>
    </w:p>
    <w:p>
      <w:pPr>
        <w:pStyle w:val="ListBullet"/>
      </w:pPr>
      <w:r>
        <w:t>Phase 1 (launch): the Main Admin (or a trusted admin, per Section 2.4) manually reviews a submitted review and grants the seal after verification.</w:t>
      </w:r>
    </w:p>
    <w:p>
      <w:pPr>
        <w:pStyle w:val="ListBullet"/>
      </w:pPr>
      <w:r>
        <w:t>Phase 2 (post-growth): once a review's community vote net score (upvotes − downvotes) reaches a configurable threshold — set to +20 for launch — it becomes an automatic seal candidate (Journal Entries 8, 29).</w:t>
      </w:r>
    </w:p>
    <w:p>
      <w:pPr>
        <w:pStyle w:val="ListBullet"/>
      </w:pPr>
      <w:r>
        <w:t>To be considered at all, a seal nomination requires the user to have written a full review, plus a separate written justification field distinct from the review body, explaining why the title deserves the seal (Journal Entry 5).</w:t>
      </w:r>
    </w:p>
    <w:p>
      <w:pPr>
        <w:pStyle w:val="Heading3"/>
      </w:pPr>
      <w:r>
        <w:t>2.3.2 Probation &amp; Permanence</w:t>
      </w:r>
    </w:p>
    <w:p>
      <w:pPr>
        <w:pStyle w:val="ListBullet"/>
      </w:pPr>
      <w:r>
        <w:t>Probation applies only to Phase 2 (automatic, vote-threshold-granted) seals. Phase 1 admin-granted seals are permanent immediately (Journal Entry 11).</w:t>
      </w:r>
    </w:p>
    <w:p>
      <w:pPr>
        <w:pStyle w:val="ListBullet"/>
      </w:pPr>
      <w:r>
        <w:t>A Phase 2 seal starts 'provisional.' Its net vote score must remain non-negative every single day; any dip resets a streak counter to zero. There is no outright revocation for failing probation — the review simply stays provisional indefinitely until it achieves 30 consecutive positive days, at which point it converts to permanent (Journal Entry 12).</w:t>
      </w:r>
    </w:p>
    <w:p>
      <w:pPr>
        <w:pStyle w:val="ListBullet"/>
      </w:pPr>
      <w:r>
        <w:t>Once permanent, a seal is locked against automatic, vote-based revocation forever. A human admin retains a manual override to demote a permanent seal back to provisional or remove it entirely (Journal Entry 13).</w:t>
      </w:r>
    </w:p>
    <w:p>
      <w:pPr>
        <w:pStyle w:val="Heading2"/>
      </w:pPr>
      <w:r>
        <w:t>2.4 Users, Profiles &amp; Admin Roles</w:t>
      </w:r>
    </w:p>
    <w:p>
      <w:pPr>
        <w:pStyle w:val="ListBullet"/>
      </w:pPr>
      <w:r>
        <w:t>Registration/auth: email + password minimum; social login is a nice-to-have.</w:t>
      </w:r>
    </w:p>
    <w:p>
      <w:pPr>
        <w:pStyle w:val="ListBullet"/>
      </w:pPr>
      <w:r>
        <w:t>Anonymous visitors can browse titles, read reviews, and view the seal showcase without an account. An account is required only to write, rate, vote, comment, or take any seal-related action (Journal Entry 3).</w:t>
      </w:r>
    </w:p>
    <w:p>
      <w:pPr>
        <w:pStyle w:val="ListBullet"/>
      </w:pPr>
      <w:r>
        <w:t>Public profile: username, self-service avatar and banner image (Journal Entry 51), bio, list of reviews, seals awarded, join date, a basic reputation indicator, and a library overview (Section 2.5).</w:t>
      </w:r>
    </w:p>
    <w:p>
      <w:pPr>
        <w:pStyle w:val="ListBullet"/>
      </w:pPr>
      <w:r>
        <w:t>Two-tier admin structure: a single Main Admin (the platform founder/owner) and additional Admin accounts recruited later. Only the Main Admin can grant/lift the review-approval requirement for a given admin (Journal Entry 28).</w:t>
      </w:r>
    </w:p>
    <w:p>
      <w:pPr>
        <w:pStyle w:val="ListBullet"/>
      </w:pPr>
      <w:r>
        <w:t>Follow/unfollow other users, with an activity feed of published reviews and Finished/Dropped library updates from people you follow — shipped in v1 (Journal Entry 54), derived live from existing review/library data rather than a separate notification/event-log system.</w:t>
      </w:r>
    </w:p>
    <w:p>
      <w:pPr>
        <w:pStyle w:val="Heading2"/>
      </w:pPr>
      <w:r>
        <w:t>2.5 User Library (Reading Status Tracking)</w:t>
      </w:r>
    </w:p>
    <w:p>
      <w:r>
        <w:t>A v1 feature (introduced this session, not in the original brief): registered users can add titles to a personal library on their profile.</w:t>
      </w:r>
    </w:p>
    <w:p>
      <w:pPr>
        <w:pStyle w:val="ListBullet"/>
      </w:pPr>
      <w:r>
        <w:t>Four statuses: Finished, Currently Reading, Plan to Read, Dropped (Journal Entry 18).</w:t>
      </w:r>
    </w:p>
    <w:p>
      <w:pPr>
        <w:pStyle w:val="ListBullet"/>
      </w:pPr>
      <w:r>
        <w:t>Library entries are fully independent of reviews — a user can add any title at any status with or without ever reviewing it (Journal Entry 19).</w:t>
      </w:r>
    </w:p>
    <w:p>
      <w:pPr>
        <w:pStyle w:val="ListBullet"/>
      </w:pPr>
      <w:r>
        <w:t>This feature ships in v1; it is the data foundation for the future recommendation engine, which is itself deferred (Journal Entry 20).</w:t>
      </w:r>
    </w:p>
    <w:p>
      <w:pPr>
        <w:pStyle w:val="ListBullet"/>
      </w:pPr>
      <w:r>
        <w:t>Each title's page shows a Reader Activity breakdown — how many users have it as Currently Reading, Finished, Plan to Read, or Dropped (Journal Entry 53).</w:t>
      </w:r>
    </w:p>
    <w:p>
      <w:pPr>
        <w:pStyle w:val="Heading2"/>
      </w:pPr>
      <w:r>
        <w:t>2.6 Voting &amp; Comments</w:t>
      </w:r>
    </w:p>
    <w:p>
      <w:pPr>
        <w:pStyle w:val="ListBullet"/>
      </w:pPr>
      <w:r>
        <w:t>Upvote/downvote (or 'helpful' mark) on reviews.</w:t>
      </w:r>
    </w:p>
    <w:p>
      <w:pPr>
        <w:pStyle w:val="ListBullet"/>
      </w:pPr>
      <w:r>
        <w:t>Flat (non-threaded) comments on reviews, for discussion or disagreement.</w:t>
      </w:r>
    </w:p>
    <w:p>
      <w:pPr>
        <w:pStyle w:val="ListBullet"/>
      </w:pPr>
      <w:r>
        <w:t>Vote tallies on a review directly drive Phase 2 seal candidacy and probation tracking (Section 2.3).</w:t>
      </w:r>
    </w:p>
    <w:p>
      <w:pPr>
        <w:pStyle w:val="Heading2"/>
      </w:pPr>
      <w:r>
        <w:t>2.7 Discovery &amp; Browsing</w:t>
      </w:r>
    </w:p>
    <w:p>
      <w:pPr>
        <w:pStyle w:val="ListBullet"/>
      </w:pPr>
      <w:r>
        <w:t>Search titles by name, tag, genre, or author (PostgreSQL native full-text search — Journal Entry 38).</w:t>
      </w:r>
    </w:p>
    <w:p>
      <w:pPr>
        <w:pStyle w:val="ListBullet"/>
      </w:pPr>
      <w:r>
        <w:t>Filter by genre, status, category-score thresholds, seal presence, seal count.</w:t>
      </w:r>
    </w:p>
    <w:p>
      <w:pPr>
        <w:pStyle w:val="ListBullet"/>
      </w:pPr>
      <w:r>
        <w:t>Sort by highest overall score, most seals, most recent reviews, most discussed.</w:t>
      </w:r>
    </w:p>
    <w:p>
      <w:pPr>
        <w:pStyle w:val="ListBullet"/>
      </w:pPr>
      <w:r>
        <w:t>A dedicated Certified Banger showcase page — the platform's core differentiator, so it should be prominent.</w:t>
      </w:r>
    </w:p>
    <w:p>
      <w:pPr>
        <w:pStyle w:val="ListBullet"/>
      </w:pPr>
      <w:r>
        <w:t>A dedicated Reviews page — browse reviews directly (rather than via their title), filterable by genre/Format/Status, showing the most recent first (Journal Entry 50).</w:t>
      </w:r>
    </w:p>
    <w:p>
      <w:pPr>
        <w:pStyle w:val="Heading2"/>
      </w:pPr>
      <w:r>
        <w:t>2.8 Moderation &amp; Reporting</w:t>
      </w:r>
    </w:p>
    <w:p>
      <w:pPr>
        <w:pStyle w:val="ListBullet"/>
      </w:pPr>
      <w:r>
        <w:t>Report flow for reviews, comments, and titles.</w:t>
      </w:r>
    </w:p>
    <w:p>
      <w:pPr>
        <w:pStyle w:val="ListBullet"/>
      </w:pPr>
      <w:r>
        <w:t>Admin panel: view reports, remove content, ban/suspend users, edit title metadata, manage the Category and SealType tables without a code deploy.</w:t>
      </w:r>
    </w:p>
    <w:p>
      <w:pPr>
        <w:pStyle w:val="ListBullet"/>
      </w:pPr>
      <w:r>
        <w:t>Rate limiting / spam prevention on review and comment creation.</w:t>
      </w:r>
    </w:p>
    <w:p>
      <w:pPr>
        <w:pStyle w:val="Heading2"/>
      </w:pPr>
      <w:r>
        <w:t>2.9 Future-Scope Functional Items (Not v1)</w:t>
      </w:r>
    </w:p>
    <w:p>
      <w:r>
        <w:t>Documented now for architectural awareness, per the brief's own approach to future scope (Section 8) and this session's additions:</w:t>
      </w:r>
    </w:p>
    <w:p>
      <w:pPr>
        <w:pStyle w:val="ListBullet"/>
      </w:pPr>
      <w:r>
        <w:t>Personalized recommendation engine — content-based, using a user's category-rating patterns and genre affinity from 'Finished' library entries only. Algorithm design intentionally deferred until the feature enters active development (Journal Entries 21, 24, 25).</w:t>
      </w:r>
    </w:p>
    <w:p>
      <w:pPr>
        <w:pStyle w:val="ListBullet"/>
      </w:pPr>
      <w:r>
        <w:t>First-review token reward — if the first-ever review of a given title (platform-wide, any user) is well received by vote, its author receives the existing token-reward system's reward. Exact 'well received' threshold not yet defined (Journal Entries 22, 26).</w:t>
      </w:r>
    </w:p>
    <w:p>
      <w:pPr>
        <w:pStyle w:val="ListBullet"/>
      </w:pPr>
      <w:r>
        <w:t>Token/crypto rewards for active contributors (pump.fun-launched coin), deferred until the core platform has real usage; flagged for future legal/compliance review.</w:t>
      </w:r>
    </w:p>
    <w:p>
      <w:pPr>
        <w:pStyle w:val="ListBullet"/>
      </w:pPr>
      <w:r>
        <w:t>Multi-media expansion, public API, reviewer reputation/leveling system, native mobile app — per the original brief's Section 8.</w:t>
      </w:r>
    </w:p>
    <w:p>
      <w:r>
        <w:br w:type="page"/>
      </w:r>
    </w:p>
    <w:p>
      <w:pPr>
        <w:pStyle w:val="Heading1"/>
      </w:pPr>
      <w:r>
        <w:t>3. Non-Functional Requirements</w:t>
      </w:r>
    </w:p>
    <w:p>
      <w:pPr>
        <w:pStyle w:val="Heading2"/>
      </w:pPr>
      <w:r>
        <w:t>3.1 Performance &amp; Scalability</w:t>
      </w:r>
    </w:p>
    <w:p>
      <w:pPr>
        <w:pStyle w:val="ListBullet"/>
      </w:pPr>
      <w:r>
        <w:t>Title pages and browse/search should feel instant; category-based sorting/filtering must stay efficient as the catalog grows.</w:t>
      </w:r>
    </w:p>
    <w:p>
      <w:pPr>
        <w:pStyle w:val="ListBullet"/>
      </w:pPr>
      <w:r>
        <w:t>Aggregate values (average category scores, seal counts) are precomputed and updated incrementally, not recalculated live on read (Journal Entry 39).</w:t>
      </w:r>
    </w:p>
    <w:p>
      <w:pPr>
        <w:pStyle w:val="ListBullet"/>
      </w:pPr>
      <w:r>
        <w:t>Composite indexes are built to match the platform's actual filter/sort access patterns (genre + score sort, seal-presence + seal-count sort), not just foreign keys.</w:t>
      </w:r>
    </w:p>
    <w:p>
      <w:pPr>
        <w:pStyle w:val="ListBullet"/>
      </w:pPr>
      <w:r>
        <w:t>Read replicas are the identified scaling lever if recommendation/analytics-style queries begin competing with normal traffic — an infrastructure upgrade, not a re-platform (Journal Entry 39).</w:t>
      </w:r>
    </w:p>
    <w:p>
      <w:pPr>
        <w:pStyle w:val="Heading2"/>
      </w:pPr>
      <w:r>
        <w:t>3.2 Data Integrity &amp; Extensibility</w:t>
      </w:r>
    </w:p>
    <w:p>
      <w:pPr>
        <w:pStyle w:val="ListBullet"/>
      </w:pPr>
      <w:r>
        <w:t>Rating categories and seal types are centrally defined in the database (Category, SealType tables), not duplicated across the codebase — adding a 6th category or a new seal type is a data change, not a deploy (Journal Entries 2, 14).</w:t>
      </w:r>
    </w:p>
    <w:p>
      <w:pPr>
        <w:pStyle w:val="ListBullet"/>
      </w:pPr>
      <w:r>
        <w:t>The Title / Review / Category schema is designed so a future media type can reuse the same Review/Seal/Category infrastructure rather than requiring parallel tables.</w:t>
      </w:r>
    </w:p>
    <w:p>
      <w:pPr>
        <w:pStyle w:val="Heading2"/>
      </w:pPr>
      <w:r>
        <w:t>3.3 Abuse Resistance</w:t>
      </w:r>
    </w:p>
    <w:p>
      <w:pPr>
        <w:pStyle w:val="ListBullet"/>
      </w:pPr>
      <w:r>
        <w:t>The seal's credibility is the core product asset — review-bombing, sockpuppet seal-awarding, and spam must be resisted from day one, not bolted on later.</w:t>
      </w:r>
    </w:p>
    <w:p>
      <w:pPr>
        <w:pStyle w:val="ListBullet"/>
      </w:pPr>
      <w:r>
        <w:t>The phased admin-then-vote verification workflow, provisional probation period, and permanent-seal lock (Section 2.3) exist specifically to make the seal hard to game.</w:t>
      </w:r>
    </w:p>
    <w:p>
      <w:pPr>
        <w:pStyle w:val="ListBullet"/>
      </w:pPr>
      <w:r>
        <w:t>A baseline account-age gate on review submission (Journal Entry 16), rate limiting on review/comment creation, and report tooling provide baseline spam/sockpuppet resistance.</w:t>
      </w:r>
    </w:p>
    <w:p>
      <w:pPr>
        <w:pStyle w:val="Heading2"/>
      </w:pPr>
      <w:r>
        <w:t>3.4 Content Legality</w:t>
      </w:r>
    </w:p>
    <w:p>
      <w:pPr>
        <w:pStyle w:val="ListBullet"/>
      </w:pPr>
      <w:r>
        <w:t>No hosting of copyrighted manga/manhwa content or scans — only metadata, cover art, and links to official sources.</w:t>
      </w:r>
    </w:p>
    <w:p>
      <w:pPr>
        <w:pStyle w:val="ListBullet"/>
      </w:pPr>
      <w:r>
        <w:t>Cover art usage should be verified against a fair-use/promotional-norms licensing approach.</w:t>
      </w:r>
    </w:p>
    <w:p>
      <w:pPr>
        <w:pStyle w:val="Heading2"/>
      </w:pPr>
      <w:r>
        <w:t>3.5 Accessibility</w:t>
      </w:r>
    </w:p>
    <w:p>
      <w:pPr>
        <w:pStyle w:val="ListBullet"/>
      </w:pPr>
      <w:r>
        <w:t>Basic a11y from launch: alt text on covers, keyboard navigation, sufficient color contrast — not exhaustive for v1, but not ignored either.</w:t>
      </w:r>
    </w:p>
    <w:p>
      <w:pPr>
        <w:pStyle w:val="Heading2"/>
      </w:pPr>
      <w:r>
        <w:t>3.6 Responsiveness</w:t>
      </w:r>
    </w:p>
    <w:p>
      <w:pPr>
        <w:pStyle w:val="ListBullet"/>
      </w:pPr>
      <w:r>
        <w:t>Must work well on mobile browsers — this audience browses heavily on phones. Server-side rendering (Section 5) also supports fast perceived load times on mobile networks.</w:t>
      </w:r>
    </w:p>
    <w:p>
      <w:r>
        <w:br w:type="page"/>
      </w:r>
    </w:p>
    <w:p>
      <w:pPr>
        <w:pStyle w:val="Heading1"/>
      </w:pPr>
      <w:r>
        <w:t>4. Security Considerations</w:t>
      </w:r>
    </w:p>
    <w:p>
      <w:pPr>
        <w:pStyle w:val="Heading2"/>
      </w:pPr>
      <w:r>
        <w:t>4.1 Authentication &amp; Session Security</w:t>
      </w:r>
    </w:p>
    <w:p>
      <w:pPr>
        <w:pStyle w:val="ListBullet"/>
      </w:pPr>
      <w:r>
        <w:t>Authentication is delegated to Supabase Auth (Journal Entry 34) rather than a hand-rolled implementation — password hashing, session/token management, and password-reset flows are handled by a maintained, audited service rather than custom code.</w:t>
      </w:r>
    </w:p>
    <w:p>
      <w:pPr>
        <w:pStyle w:val="ListBullet"/>
      </w:pPr>
      <w:r>
        <w:t>Sessions should use secure, HTTP-only cookies; no auth tokens stored in client-accessible storage where avoidable.</w:t>
      </w:r>
    </w:p>
    <w:p>
      <w:pPr>
        <w:pStyle w:val="Heading2"/>
      </w:pPr>
      <w:r>
        <w:t>4.2 Authorization / Role-Based Access Control</w:t>
      </w:r>
    </w:p>
    <w:p>
      <w:pPr>
        <w:pStyle w:val="ListBullet"/>
      </w:pPr>
      <w:r>
        <w:t>Three roles: regular User, Admin, Main Admin (Journal Entry 28). Every admin-only action (title editing, review approval, seal verification, moderation, report handling, Category/SealType configuration) must check role server-side — never trust a client-side role flag.</w:t>
      </w:r>
    </w:p>
    <w:p>
      <w:pPr>
        <w:pStyle w:val="ListBullet"/>
      </w:pPr>
      <w:r>
        <w:t>The admin-authored review-approval gate (Section 2.2) and the manual seal-permanence override (Section 2.3.2) are both Main-Admin-only actions and must be enforced at the API/server-action layer, not just hidden in the UI.</w:t>
      </w:r>
    </w:p>
    <w:p>
      <w:pPr>
        <w:pStyle w:val="ListBullet"/>
      </w:pPr>
      <w:r>
        <w:t>Anonymous vs. authenticated access boundaries (Journal Entry 3) — read-only browsing endpoints stay public; every write action (review, vote, comment, seal nomination, library entry) requires an authenticated session, checked server-side.</w:t>
      </w:r>
    </w:p>
    <w:p>
      <w:pPr>
        <w:pStyle w:val="Heading2"/>
      </w:pPr>
      <w:r>
        <w:t>4.3 Input Validation &amp; Injection Prevention</w:t>
      </w:r>
    </w:p>
    <w:p>
      <w:pPr>
        <w:pStyle w:val="ListBullet"/>
      </w:pPr>
      <w:r>
        <w:t>All database access goes through Prisma's parameterized queries (Journal Entry 33) — no raw string-concatenated SQL, which eliminates the standard SQL-injection vector by construction.</w:t>
      </w:r>
    </w:p>
    <w:p>
      <w:pPr>
        <w:pStyle w:val="ListBullet"/>
      </w:pPr>
      <w:r>
        <w:t>Free-text fields (review body, justification text, comments, bio) must be sanitized/escaped on render to prevent stored XSS, since this content is displayed to other users.</w:t>
      </w:r>
    </w:p>
    <w:p>
      <w:pPr>
        <w:pStyle w:val="ListBullet"/>
      </w:pPr>
      <w:r>
        <w:t>Server-side validation of all inputs (category score ranges, required justification length, file types/sizes for cover uploads) — client-side validation is a UX convenience only, never the security boundary.</w:t>
      </w:r>
    </w:p>
    <w:p>
      <w:pPr>
        <w:pStyle w:val="Heading2"/>
      </w:pPr>
      <w:r>
        <w:t>4.4 Abuse &amp; Spam Mitigation</w:t>
      </w:r>
    </w:p>
    <w:p>
      <w:pPr>
        <w:pStyle w:val="ListBullet"/>
      </w:pPr>
      <w:r>
        <w:t>Rate limiting on review, comment, vote, and report creation (Section 3.3).</w:t>
      </w:r>
    </w:p>
    <w:p>
      <w:pPr>
        <w:pStyle w:val="ListBullet"/>
      </w:pPr>
      <w:r>
        <w:t>Baseline account-age gate before a user can submit their first review (Journal Entry 16) — mitigates disposable-account spam at the entry point to the whole review pipeline.</w:t>
      </w:r>
    </w:p>
    <w:p>
      <w:pPr>
        <w:pStyle w:val="ListBullet"/>
      </w:pPr>
      <w:r>
        <w:t>Report flow with an admin review queue, so user-flagged abuse gets a human response path.</w:t>
      </w:r>
    </w:p>
    <w:p>
      <w:pPr>
        <w:pStyle w:val="Heading2"/>
      </w:pPr>
      <w:r>
        <w:t>4.5 Seal-Gaming / Vote-Manipulation Resistance</w:t>
      </w:r>
    </w:p>
    <w:p>
      <w:pPr>
        <w:pStyle w:val="ListBullet"/>
      </w:pPr>
      <w:r>
        <w:t>This is the platform's highest-value security concern, since seal credibility is described repeatedly in the brief as the core product asset.</w:t>
      </w:r>
    </w:p>
    <w:p>
      <w:pPr>
        <w:pStyle w:val="ListBullet"/>
      </w:pPr>
      <w:r>
        <w:t>Defense in depth: (1) a human admin gate at launch when vote volume is too low to trust algorithmically (Journal Entry 6); (2) a net-score threshold, not a raw vote count, so mass single-direction voting is somewhat blunted; (3) a 30-consecutive-day provisional streak that resets on any negative dip, resisting short-lived vote brigades (Journal Entry 12); (4) a manual admin override that can strip even a 'permanent' seal if fraud is discovered later (Journal Entry 13).</w:t>
      </w:r>
    </w:p>
    <w:p>
      <w:pPr>
        <w:pStyle w:val="ListBullet"/>
      </w:pPr>
      <w:r>
        <w:t>One vote per user per review should be enforced at the database level (unique constraint on user_id + target_id + target_type), not just in application logic, to prevent trivial repeat-voting.</w:t>
      </w:r>
    </w:p>
    <w:p>
      <w:pPr>
        <w:pStyle w:val="ListBullet"/>
      </w:pPr>
      <w:r>
        <w:t>Consider IP/device heuristics or account-age weighting on votes as a future hardening step once real abuse patterns are observed — not required for v1, but worth monitoring for.</w:t>
      </w:r>
    </w:p>
    <w:p>
      <w:pPr>
        <w:pStyle w:val="Heading2"/>
      </w:pPr>
      <w:r>
        <w:t>4.6 Infrastructure &amp; Secrets Management</w:t>
      </w:r>
    </w:p>
    <w:p>
      <w:pPr>
        <w:pStyle w:val="ListBullet"/>
      </w:pPr>
      <w:r>
        <w:t>Supabase connection strings, Prisma database URLs, and any API keys are stored as environment variables in Vercel's encrypted project settings — never committed to the repository.</w:t>
      </w:r>
    </w:p>
    <w:p>
      <w:pPr>
        <w:pStyle w:val="ListBullet"/>
      </w:pPr>
      <w:r>
        <w:t>HTTPS is enforced by default on Vercel; no plaintext HTTP endpoints.</w:t>
      </w:r>
    </w:p>
    <w:p>
      <w:pPr>
        <w:pStyle w:val="ListBullet"/>
      </w:pPr>
      <w:r>
        <w:t>Cover-image uploads go through Supabase Storage with server-side validation of file type/size before acceptance, to avoid arbitrary file upload risks.</w:t>
      </w:r>
    </w:p>
    <w:p>
      <w:pPr>
        <w:pStyle w:val="Heading2"/>
      </w:pPr>
      <w:r>
        <w:t>4.7 Content &amp; Legal Risk</w:t>
      </w:r>
    </w:p>
    <w:p>
      <w:pPr>
        <w:pStyle w:val="ListBullet"/>
      </w:pPr>
      <w:r>
        <w:t>No hosting of copyrighted scans/chapters (Section 3.4) removes the platform's largest legal exposure by design.</w:t>
      </w:r>
    </w:p>
    <w:p>
      <w:pPr>
        <w:pStyle w:val="ListBullet"/>
      </w:pPr>
      <w:r>
        <w:t>Report tooling and admin takedown capability provide a response path for any content dispute (e.g. a disputed cover image).</w:t>
      </w:r>
    </w:p>
    <w:p>
      <w:r>
        <w:br w:type="page"/>
      </w:r>
    </w:p>
    <w:p>
      <w:pPr>
        <w:pStyle w:val="Heading1"/>
      </w:pPr>
      <w:r>
        <w:t>5. Technology Stack</w:t>
      </w:r>
    </w:p>
    <w:p>
      <w:r>
        <w:t>Selected for a solo developer working in the JavaScript/TypeScript ecosystem, prioritizing minimal operational overhead and a free/cheap launch with a clear upgrade path as traction grows (Journal Entry 30). Full evaluation and alternatives considered for each layer are recorded in the Development Journal.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3120"/>
          </w:tcPr>
          <w:p>
            <w:r>
              <w:t>Framework</w:t>
            </w:r>
          </w:p>
        </w:tc>
        <w:tc>
          <w:tcPr>
            <w:tcW w:type="dxa" w:w="3120"/>
          </w:tcPr>
          <w:p>
            <w:r>
              <w:t>Next.js (TypeScript, App Router)</w:t>
            </w:r>
          </w:p>
        </w:tc>
        <w:tc>
          <w:tcPr>
            <w:tcW w:type="dxa" w:w="3120"/>
          </w:tcPr>
          <w:p>
            <w:r>
              <w:t>Journal Entry 31</w:t>
            </w:r>
          </w:p>
        </w:tc>
      </w:tr>
      <w:tr>
        <w:tc>
          <w:tcPr>
            <w:tcW w:type="dxa" w:w="3120"/>
          </w:tcPr>
          <w:p>
            <w:r>
              <w:t>Database</w:t>
            </w:r>
          </w:p>
        </w:tc>
        <w:tc>
          <w:tcPr>
            <w:tcW w:type="dxa" w:w="3120"/>
          </w:tcPr>
          <w:p>
            <w:r>
              <w:t>PostgreSQL</w:t>
            </w:r>
          </w:p>
        </w:tc>
        <w:tc>
          <w:tcPr>
            <w:tcW w:type="dxa" w:w="3120"/>
          </w:tcPr>
          <w:p>
            <w:r>
              <w:t>Journal Entry 32</w:t>
            </w:r>
          </w:p>
        </w:tc>
      </w:tr>
      <w:tr>
        <w:tc>
          <w:tcPr>
            <w:tcW w:type="dxa" w:w="3120"/>
          </w:tcPr>
          <w:p>
            <w:r>
              <w:t>Database/Auth/Storage host</w:t>
            </w:r>
          </w:p>
        </w:tc>
        <w:tc>
          <w:tcPr>
            <w:tcW w:type="dxa" w:w="3120"/>
          </w:tcPr>
          <w:p>
            <w:r>
              <w:t>Supabase</w:t>
            </w:r>
          </w:p>
        </w:tc>
        <w:tc>
          <w:tcPr>
            <w:tcW w:type="dxa" w:w="3120"/>
          </w:tcPr>
          <w:p>
            <w:r>
              <w:t>Journal Entries 32, 34, 35</w:t>
            </w:r>
          </w:p>
        </w:tc>
      </w:tr>
      <w:tr>
        <w:tc>
          <w:tcPr>
            <w:tcW w:type="dxa" w:w="3120"/>
          </w:tcPr>
          <w:p>
            <w:r>
              <w:t>ORM</w:t>
            </w:r>
          </w:p>
        </w:tc>
        <w:tc>
          <w:tcPr>
            <w:tcW w:type="dxa" w:w="3120"/>
          </w:tcPr>
          <w:p>
            <w:r>
              <w:t>Prisma</w:t>
            </w:r>
          </w:p>
        </w:tc>
        <w:tc>
          <w:tcPr>
            <w:tcW w:type="dxa" w:w="3120"/>
          </w:tcPr>
          <w:p>
            <w:r>
              <w:t>Journal Entry 33</w:t>
            </w:r>
          </w:p>
        </w:tc>
      </w:tr>
      <w:tr>
        <w:tc>
          <w:tcPr>
            <w:tcW w:type="dxa" w:w="3120"/>
          </w:tcPr>
          <w:p>
            <w:r>
              <w:t>Authentication</w:t>
            </w:r>
          </w:p>
        </w:tc>
        <w:tc>
          <w:tcPr>
            <w:tcW w:type="dxa" w:w="3120"/>
          </w:tcPr>
          <w:p>
            <w:r>
              <w:t>Supabase Auth</w:t>
            </w:r>
          </w:p>
        </w:tc>
        <w:tc>
          <w:tcPr>
            <w:tcW w:type="dxa" w:w="3120"/>
          </w:tcPr>
          <w:p>
            <w:r>
              <w:t>Journal Entry 34</w:t>
            </w:r>
          </w:p>
        </w:tc>
      </w:tr>
      <w:tr>
        <w:tc>
          <w:tcPr>
            <w:tcW w:type="dxa" w:w="3120"/>
          </w:tcPr>
          <w:p>
            <w:r>
              <w:t>Cover image storage</w:t>
            </w:r>
          </w:p>
        </w:tc>
        <w:tc>
          <w:tcPr>
            <w:tcW w:type="dxa" w:w="3120"/>
          </w:tcPr>
          <w:p>
            <w:r>
              <w:t>Supabase Storage (Cloudflare R2 migration path)</w:t>
            </w:r>
          </w:p>
        </w:tc>
        <w:tc>
          <w:tcPr>
            <w:tcW w:type="dxa" w:w="3120"/>
          </w:tcPr>
          <w:p>
            <w:r>
              <w:t>Journal Entry 35</w:t>
            </w:r>
          </w:p>
        </w:tc>
      </w:tr>
      <w:tr>
        <w:tc>
          <w:tcPr>
            <w:tcW w:type="dxa" w:w="3120"/>
          </w:tcPr>
          <w:p>
            <w:r>
              <w:t>Background/scheduled jobs</w:t>
            </w:r>
          </w:p>
        </w:tc>
        <w:tc>
          <w:tcPr>
            <w:tcW w:type="dxa" w:w="3120"/>
          </w:tcPr>
          <w:p>
            <w:r>
              <w:t>Vercel Cron</w:t>
            </w:r>
          </w:p>
        </w:tc>
        <w:tc>
          <w:tcPr>
            <w:tcW w:type="dxa" w:w="3120"/>
          </w:tcPr>
          <w:p>
            <w:r>
              <w:t>Journal Entry 36</w:t>
            </w:r>
          </w:p>
        </w:tc>
      </w:tr>
      <w:tr>
        <w:tc>
          <w:tcPr>
            <w:tcW w:type="dxa" w:w="3120"/>
          </w:tcPr>
          <w:p>
            <w:r>
              <w:t>Application hosting</w:t>
            </w:r>
          </w:p>
        </w:tc>
        <w:tc>
          <w:tcPr>
            <w:tcW w:type="dxa" w:w="3120"/>
          </w:tcPr>
          <w:p>
            <w:r>
              <w:t>Vercel (Hobby tier at launch)</w:t>
            </w:r>
          </w:p>
        </w:tc>
        <w:tc>
          <w:tcPr>
            <w:tcW w:type="dxa" w:w="3120"/>
          </w:tcPr>
          <w:p>
            <w:r>
              <w:t>Journal Entry 37</w:t>
            </w:r>
          </w:p>
        </w:tc>
      </w:tr>
      <w:tr>
        <w:tc>
          <w:tcPr>
            <w:tcW w:type="dxa" w:w="3120"/>
          </w:tcPr>
          <w:p>
            <w:r>
              <w:t>Search</w:t>
            </w:r>
          </w:p>
        </w:tc>
        <w:tc>
          <w:tcPr>
            <w:tcW w:type="dxa" w:w="3120"/>
          </w:tcPr>
          <w:p>
            <w:r>
              <w:t>PostgreSQL native full-text search (tsvector/pg_trgm)</w:t>
            </w:r>
          </w:p>
        </w:tc>
        <w:tc>
          <w:tcPr>
            <w:tcW w:type="dxa" w:w="3120"/>
          </w:tcPr>
          <w:p>
            <w:r>
              <w:t>Journal Entry 38</w:t>
            </w:r>
          </w:p>
        </w:tc>
      </w:tr>
      <w:tr>
        <w:tc>
          <w:tcPr>
            <w:tcW w:type="dxa" w:w="3120"/>
          </w:tcPr>
          <w:p>
            <w:r>
              <w:t>Recommendation-readiness</w:t>
            </w:r>
          </w:p>
        </w:tc>
        <w:tc>
          <w:tcPr>
            <w:tcW w:type="dxa" w:w="3120"/>
          </w:tcPr>
          <w:p>
            <w:r>
              <w:t>pgvector extension (path only, not yet used) + precomputed aggregates + read replicas</w:t>
            </w:r>
          </w:p>
        </w:tc>
        <w:tc>
          <w:tcPr>
            <w:tcW w:type="dxa" w:w="3120"/>
          </w:tcPr>
          <w:p>
            <w:r>
              <w:t>Journal Entry 39</w:t>
            </w:r>
          </w:p>
        </w:tc>
      </w:tr>
    </w:tbl>
    <w:p/>
    <w:p>
      <w:r>
        <w:br w:type="page"/>
      </w:r>
    </w:p>
    <w:p>
      <w:pPr>
        <w:pStyle w:val="Heading1"/>
      </w:pPr>
      <w:r>
        <w:t>6. Possible Software Architecture</w:t>
      </w:r>
    </w:p>
    <w:p>
      <w:pPr>
        <w:pStyle w:val="Heading2"/>
      </w:pPr>
      <w:r>
        <w:t>6.1 Architectural Style</w:t>
      </w:r>
    </w:p>
    <w:p>
      <w:r>
        <w:t>A monolithic full-stack Next.js application, not a microservices split — the right tradeoff for a solo developer (Journal Entries 30, 31). One deployable codebase handles server-rendered pages, API/server-action business logic, and scheduled jobs. All persistent state lives in one PostgreSQL database (Supabase), avoiding cross-service data consistency problems that would otherwise need to be solved from day one.</w:t>
      </w:r>
    </w:p>
    <w:p>
      <w:pPr>
        <w:pStyle w:val="Heading2"/>
      </w:pPr>
      <w:r>
        <w:t>6.2 Component Diagram</w:t>
      </w:r>
    </w:p>
    <w:p>
      <w:pPr>
        <w:pStyle w:val="CodeBlock"/>
        <w:spacing w:after="0"/>
      </w:pPr>
      <w:r>
        <w:t>+-----------------------------------+</w:t>
      </w:r>
    </w:p>
    <w:p>
      <w:pPr>
        <w:pStyle w:val="CodeBlock"/>
        <w:spacing w:after="0"/>
      </w:pPr>
      <w:r>
        <w:t>|              Browser               |</w:t>
      </w:r>
    </w:p>
    <w:p>
      <w:pPr>
        <w:pStyle w:val="CodeBlock"/>
        <w:spacing w:after="0"/>
      </w:pPr>
      <w:r>
        <w:t>|      (React UI via Next.js)        |</w:t>
      </w:r>
    </w:p>
    <w:p>
      <w:pPr>
        <w:pStyle w:val="CodeBlock"/>
        <w:spacing w:after="0"/>
      </w:pPr>
      <w:r>
        <w:t>+-------------------+---------------+</w:t>
      </w:r>
    </w:p>
    <w:p>
      <w:pPr>
        <w:pStyle w:val="CodeBlock"/>
        <w:spacing w:after="0"/>
      </w:pPr>
      <w:r>
        <w:t xml:space="preserve">                    | HTTPS</w:t>
      </w:r>
    </w:p>
    <w:p>
      <w:pPr>
        <w:pStyle w:val="CodeBlock"/>
        <w:spacing w:after="0"/>
      </w:pPr>
      <w:r>
        <w:t xml:space="preserve">                    v</w:t>
      </w:r>
    </w:p>
    <w:p>
      <w:pPr>
        <w:pStyle w:val="CodeBlock"/>
        <w:spacing w:after="0"/>
      </w:pPr>
      <w:r>
        <w:t>+-----------------------------------+</w:t>
      </w:r>
    </w:p>
    <w:p>
      <w:pPr>
        <w:pStyle w:val="CodeBlock"/>
        <w:spacing w:after="0"/>
      </w:pPr>
      <w:r>
        <w:t>|        Next.js App (Vercel)        |</w:t>
      </w:r>
    </w:p>
    <w:p>
      <w:pPr>
        <w:pStyle w:val="CodeBlock"/>
        <w:spacing w:after="0"/>
      </w:pPr>
      <w:r>
        <w:t>|  - SSR pages (SEO: titles, reviews,|</w:t>
      </w:r>
    </w:p>
    <w:p>
      <w:pPr>
        <w:pStyle w:val="CodeBlock"/>
        <w:spacing w:after="0"/>
      </w:pPr>
      <w:r>
        <w:t>|    Certified Banger showcase)      |</w:t>
      </w:r>
    </w:p>
    <w:p>
      <w:pPr>
        <w:pStyle w:val="CodeBlock"/>
        <w:spacing w:after="0"/>
      </w:pPr>
      <w:r>
        <w:t>|  - API routes / Server Actions     |</w:t>
      </w:r>
    </w:p>
    <w:p>
      <w:pPr>
        <w:pStyle w:val="CodeBlock"/>
        <w:spacing w:after="0"/>
      </w:pPr>
      <w:r>
        <w:t>|    (reviews, votes, seals, library,|</w:t>
      </w:r>
    </w:p>
    <w:p>
      <w:pPr>
        <w:pStyle w:val="CodeBlock"/>
        <w:spacing w:after="0"/>
      </w:pPr>
      <w:r>
        <w:t>|    admin actions)                  |</w:t>
      </w:r>
    </w:p>
    <w:p>
      <w:pPr>
        <w:pStyle w:val="CodeBlock"/>
        <w:spacing w:after="0"/>
      </w:pPr>
      <w:r>
        <w:t>|  - Vercel Cron                     |</w:t>
      </w:r>
    </w:p>
    <w:p>
      <w:pPr>
        <w:pStyle w:val="CodeBlock"/>
        <w:spacing w:after="0"/>
      </w:pPr>
      <w:r>
        <w:t>|    (daily probation-streak job,    |</w:t>
      </w:r>
    </w:p>
    <w:p>
      <w:pPr>
        <w:pStyle w:val="CodeBlock"/>
        <w:spacing w:after="0"/>
      </w:pPr>
      <w:r>
        <w:t>|     Journal Entry 36)              |</w:t>
      </w:r>
    </w:p>
    <w:p>
      <w:pPr>
        <w:pStyle w:val="CodeBlock"/>
        <w:spacing w:after="0"/>
      </w:pPr>
      <w:r>
        <w:t>+-------------------+---------------+</w:t>
      </w:r>
    </w:p>
    <w:p>
      <w:pPr>
        <w:pStyle w:val="CodeBlock"/>
        <w:spacing w:after="0"/>
      </w:pPr>
      <w:r>
        <w:t xml:space="preserve">                    | Prisma (Postgres wire protocol)</w:t>
      </w:r>
    </w:p>
    <w:p>
      <w:pPr>
        <w:pStyle w:val="CodeBlock"/>
        <w:spacing w:after="0"/>
      </w:pPr>
      <w:r>
        <w:t xml:space="preserve">                    v</w:t>
      </w:r>
    </w:p>
    <w:p>
      <w:pPr>
        <w:pStyle w:val="CodeBlock"/>
        <w:spacing w:after="0"/>
      </w:pPr>
      <w:r>
        <w:t>+-----------------------------------+</w:t>
      </w:r>
    </w:p>
    <w:p>
      <w:pPr>
        <w:pStyle w:val="CodeBlock"/>
        <w:spacing w:after="0"/>
      </w:pPr>
      <w:r>
        <w:t>|              Supabase              |</w:t>
      </w:r>
    </w:p>
    <w:p>
      <w:pPr>
        <w:pStyle w:val="CodeBlock"/>
        <w:spacing w:after="0"/>
      </w:pPr>
      <w:r>
        <w:t>|  - PostgreSQL (all entities,       |</w:t>
      </w:r>
    </w:p>
    <w:p>
      <w:pPr>
        <w:pStyle w:val="CodeBlock"/>
        <w:spacing w:after="0"/>
      </w:pPr>
      <w:r>
        <w:t>|    Section 7; precomputed          |</w:t>
      </w:r>
    </w:p>
    <w:p>
      <w:pPr>
        <w:pStyle w:val="CodeBlock"/>
        <w:spacing w:after="0"/>
      </w:pPr>
      <w:r>
        <w:t>|    aggregates, Journal Entry 39)   |</w:t>
      </w:r>
    </w:p>
    <w:p>
      <w:pPr>
        <w:pStyle w:val="CodeBlock"/>
        <w:spacing w:after="0"/>
      </w:pPr>
      <w:r>
        <w:t>|  - Auth (sessions, roles)          |</w:t>
      </w:r>
    </w:p>
    <w:p>
      <w:pPr>
        <w:pStyle w:val="CodeBlock"/>
        <w:spacing w:after="0"/>
      </w:pPr>
      <w:r>
        <w:t>|  - Storage (cover images)          |</w:t>
      </w:r>
    </w:p>
    <w:p>
      <w:pPr>
        <w:pStyle w:val="CodeBlock"/>
        <w:spacing w:after="0"/>
      </w:pPr>
      <w:r>
        <w:t>+-----------------------------------+</w:t>
      </w:r>
    </w:p>
    <w:p>
      <w:pPr>
        <w:pStyle w:val="Heading2"/>
      </w:pPr>
      <w:r>
        <w:t>6.3 Data Flow (Example: A Review Crosses the Seal Vote Threshold)</w:t>
      </w:r>
    </w:p>
    <w:p>
      <w:pPr>
        <w:pStyle w:val="ListNumber"/>
      </w:pPr>
      <w:r>
        <w:t>A user submits an upvote on a review via a Next.js Server Action.</w:t>
      </w:r>
    </w:p>
    <w:p>
      <w:pPr>
        <w:pStyle w:val="ListNumber"/>
      </w:pPr>
      <w:r>
        <w:t>The Server Action writes the Vote row via Prisma, then recomputes that review's net score.</w:t>
      </w:r>
    </w:p>
    <w:p>
      <w:pPr>
        <w:pStyle w:val="ListNumber"/>
      </w:pPr>
      <w:r>
        <w:t>If the review is not yet seal-provisional and its net score has just reached the configured quality threshold (Journal Entries 8, 29), the Server Action creates a provisional SealAward for that review, tagged 'granted_via: vote_threshold' (Journal Entries 6, 11).</w:t>
      </w:r>
    </w:p>
    <w:p>
      <w:pPr>
        <w:pStyle w:val="ListNumber"/>
      </w:pPr>
      <w:r>
        <w:t>Every day, Vercel Cron triggers an API route that scans provisional SealAwards, checks whether each one's net score is still non-negative, increments or resets its streak counter, and converts any that have reached 30 consecutive days to permanent (Journal Entry 12).</w:t>
      </w:r>
    </w:p>
    <w:p>
      <w:pPr>
        <w:pStyle w:val="ListNumber"/>
      </w:pPr>
      <w:r>
        <w:t>The Title's precomputed seal_count aggregate is updated whenever a SealAward's status changes, so browse/sort pages never need to compute this live (Journal Entry 39).</w:t>
      </w:r>
    </w:p>
    <w:p>
      <w:pPr>
        <w:pStyle w:val="Heading2"/>
      </w:pPr>
      <w:r>
        <w:t>6.4 Scheduled Jobs</w:t>
      </w:r>
    </w:p>
    <w:p>
      <w:pPr>
        <w:pStyle w:val="ListBullet"/>
      </w:pPr>
      <w:r>
        <w:t>Daily probation-streak check (Vercel Cron → Next.js API route → Prisma) — the only scheduled job required for v1's seal system (Journal Entries 12, 36).</w:t>
      </w:r>
    </w:p>
    <w:p>
      <w:pPr>
        <w:pStyle w:val="ListBullet"/>
      </w:pPr>
      <w:r>
        <w:t>Future: a periodic taste-profile recomputation job would be added when the recommendation engine (Section 2.9) is actually built — not required for v1.</w:t>
      </w:r>
    </w:p>
    <w:p>
      <w:pPr>
        <w:pStyle w:val="Heading2"/>
      </w:pPr>
      <w:r>
        <w:t>6.5 Scalability Strategy</w:t>
      </w:r>
    </w:p>
    <w:p>
      <w:pPr>
        <w:pStyle w:val="ListBullet"/>
      </w:pPr>
      <w:r>
        <w:t>Vertical scaling of the single Postgres instance (Supabase paid tiers) covers a long runway before any architectural change is needed.</w:t>
      </w:r>
    </w:p>
    <w:p>
      <w:pPr>
        <w:pStyle w:val="ListBullet"/>
      </w:pPr>
      <w:r>
        <w:t>Precomputed aggregate columns and targeted composite indexes keep hot-path reads fast as the catalog and review volume grow (Journal Entry 39).</w:t>
      </w:r>
    </w:p>
    <w:p>
      <w:pPr>
        <w:pStyle w:val="ListBullet"/>
      </w:pPr>
      <w:r>
        <w:t>Read replicas are the identified next step if recommendation/analytics-style queries start competing with user-facing traffic — an infrastructure upgrade, not a re-platform.</w:t>
      </w:r>
    </w:p>
    <w:p>
      <w:pPr>
        <w:pStyle w:val="ListBullet"/>
      </w:pPr>
      <w:r>
        <w:t>Storage layer (cover images) can be migrated independently to Cloudflare R2 if bandwidth becomes a cost driver, without touching the database or auth layers (Journal Entry 35).</w:t>
      </w:r>
    </w:p>
    <w:p>
      <w:r>
        <w:br w:type="page"/>
      </w:r>
    </w:p>
    <w:p>
      <w:pPr>
        <w:pStyle w:val="Heading1"/>
      </w:pPr>
      <w:r>
        <w:t>7. Data Model Overview</w:t>
      </w:r>
    </w:p>
    <w:p>
      <w:r>
        <w:t>Extends the brief's original data model sketch (Section 6 of README.md) with the decisions made in the Development Journal: admin role fields, the review-approval gate, the seal verification/probation state machine, and the new LibraryEntry entity. This is a design reference, not a final migration file — refine field types/constraints during implementation.</w:t>
      </w:r>
    </w:p>
    <w:p>
      <w:pPr>
        <w:pStyle w:val="CodeBlock"/>
        <w:spacing w:after="0"/>
      </w:pPr>
      <w:r>
        <w:t>User</w:t>
      </w:r>
    </w:p>
    <w:p>
      <w:pPr>
        <w:pStyle w:val="CodeBlock"/>
        <w:spacing w:after="0"/>
      </w:pPr>
      <w:r>
        <w:t xml:space="preserve"> - id, username, email, password_hash, avatar_url, banner_url, bio, created_at,</w:t>
      </w:r>
    </w:p>
    <w:p>
      <w:pPr>
        <w:pStyle w:val="CodeBlock"/>
        <w:spacing w:after="0"/>
      </w:pPr>
      <w:r>
        <w:t xml:space="preserve">   reputation_score, role (user | admin | main_admin),</w:t>
      </w:r>
    </w:p>
    <w:p>
      <w:pPr>
        <w:pStyle w:val="CodeBlock"/>
        <w:spacing w:after="0"/>
      </w:pPr>
      <w:r>
        <w:t xml:space="preserve">   admin_reviews_require_approval (bool; only meaningful when role = admin)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Title</w:t>
      </w:r>
    </w:p>
    <w:p>
      <w:pPr>
        <w:pStyle w:val="CodeBlock"/>
        <w:spacing w:after="0"/>
      </w:pPr>
      <w:r>
        <w:t xml:space="preserve"> - id, name, alt_names[], type (manga | manhwa | manhua), status,</w:t>
      </w:r>
    </w:p>
    <w:p>
      <w:pPr>
        <w:pStyle w:val="CodeBlock"/>
        <w:spacing w:after="0"/>
      </w:pPr>
      <w:r>
        <w:t xml:space="preserve">   author, illustrator, genres[], cover_url, synopsis, publication_year,</w:t>
      </w:r>
    </w:p>
    <w:p>
      <w:pPr>
        <w:pStyle w:val="CodeBlock"/>
        <w:spacing w:after="0"/>
      </w:pPr>
      <w:r>
        <w:t xml:space="preserve">   external_links[], created_at</w:t>
      </w:r>
    </w:p>
    <w:p>
      <w:pPr>
        <w:pStyle w:val="CodeBlock"/>
        <w:spacing w:after="0"/>
      </w:pPr>
      <w:r>
        <w:t xml:space="preserve">   &lt;- Entry 52: for an AniList-linked title, only name/type/status/</w:t>
      </w:r>
    </w:p>
    <w:p>
      <w:pPr>
        <w:pStyle w:val="CodeBlock"/>
        <w:spacing w:after="0"/>
      </w:pPr>
      <w:r>
        <w:t xml:space="preserve">      cover_url are stored/trusted locally; everything else here is</w:t>
      </w:r>
    </w:p>
    <w:p>
      <w:pPr>
        <w:pStyle w:val="CodeBlock"/>
        <w:spacing w:after="0"/>
      </w:pPr>
      <w:r>
        <w:t xml:space="preserve">      fetched live from AniList on every render. A manually-created</w:t>
      </w:r>
    </w:p>
    <w:p>
      <w:pPr>
        <w:pStyle w:val="CodeBlock"/>
        <w:spacing w:after="0"/>
      </w:pPr>
      <w:r>
        <w:t xml:space="preserve">      title (no AniList source) keeps every field locally as before.</w:t>
      </w:r>
    </w:p>
    <w:p>
      <w:pPr>
        <w:pStyle w:val="CodeBlock"/>
        <w:spacing w:after="0"/>
      </w:pPr>
      <w:r>
        <w:t xml:space="preserve"> - precomputed: avg_category_scores, review_count,</w:t>
      </w:r>
    </w:p>
    <w:p>
      <w:pPr>
        <w:pStyle w:val="CodeBlock"/>
        <w:spacing w:after="0"/>
      </w:pPr>
      <w:r>
        <w:t xml:space="preserve">   certified_banger_count                        &lt;- Entry 39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Category                &lt;- data-driven, not hardcoded         (Entry 2)</w:t>
      </w:r>
    </w:p>
    <w:p>
      <w:pPr>
        <w:pStyle w:val="CodeBlock"/>
        <w:spacing w:after="0"/>
      </w:pPr>
      <w:r>
        <w:t xml:space="preserve"> - id, name, applies_to_type, scale_min, scale_max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Review</w:t>
      </w:r>
    </w:p>
    <w:p>
      <w:pPr>
        <w:pStyle w:val="CodeBlock"/>
        <w:spacing w:after="0"/>
      </w:pPr>
      <w:r>
        <w:t xml:space="preserve"> - id, user_id, title_id, overall_score (= avg of category scores, Entry 4),</w:t>
      </w:r>
    </w:p>
    <w:p>
      <w:pPr>
        <w:pStyle w:val="CodeBlock"/>
        <w:spacing w:after="0"/>
      </w:pPr>
      <w:r>
        <w:t xml:space="preserve">   body_text, spoiler_text (nullable, Entry 48), created_at, updated_at,</w:t>
      </w:r>
    </w:p>
    <w:p>
      <w:pPr>
        <w:pStyle w:val="CodeBlock"/>
        <w:spacing w:after="0"/>
      </w:pPr>
      <w:r>
        <w:t xml:space="preserve">   is_admin_authored (bool),</w:t>
      </w:r>
    </w:p>
    <w:p>
      <w:pPr>
        <w:pStyle w:val="CodeBlock"/>
        <w:spacing w:after="0"/>
      </w:pPr>
      <w:r>
        <w:t xml:space="preserve">   approval_status (published | pending_approval | rejected)   &lt;- Entry 28</w:t>
      </w:r>
    </w:p>
    <w:p>
      <w:pPr>
        <w:pStyle w:val="CodeBlock"/>
        <w:spacing w:after="0"/>
      </w:pPr>
      <w:r>
        <w:t xml:space="preserve">   is_first_review_of_title (bool, derived)                    &lt;- Entry 26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ReviewCategoryScore     &lt;- one row per category per review</w:t>
      </w:r>
    </w:p>
    <w:p>
      <w:pPr>
        <w:pStyle w:val="CodeBlock"/>
        <w:spacing w:after="0"/>
      </w:pPr>
      <w:r>
        <w:t xml:space="preserve"> - id, review_id, category_id, score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SealType                &lt;- data-driven                        (Entry 14, 45)</w:t>
      </w:r>
    </w:p>
    <w:p>
      <w:pPr>
        <w:pStyle w:val="CodeBlock"/>
        <w:spacing w:after="0"/>
      </w:pPr>
      <w:r>
        <w:t xml:space="preserve"> - id, name, description, icon</w:t>
      </w:r>
    </w:p>
    <w:p>
      <w:pPr>
        <w:pStyle w:val="CodeBlock"/>
        <w:spacing w:after="0"/>
      </w:pPr>
      <w:r>
        <w:t xml:space="preserve">   (v1 row: "Certified Banger")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SealAward                                                      (Entry 5, 6, 7)</w:t>
      </w:r>
    </w:p>
    <w:p>
      <w:pPr>
        <w:pStyle w:val="CodeBlock"/>
        <w:spacing w:after="0"/>
      </w:pPr>
      <w:r>
        <w:t xml:space="preserve"> - id, review_id, seal_type_id, justification_text,</w:t>
      </w:r>
    </w:p>
    <w:p>
      <w:pPr>
        <w:pStyle w:val="CodeBlock"/>
        <w:spacing w:after="0"/>
      </w:pPr>
      <w:r>
        <w:t xml:space="preserve">   status (provisional | permanent),</w:t>
      </w:r>
    </w:p>
    <w:p>
      <w:pPr>
        <w:pStyle w:val="CodeBlock"/>
        <w:spacing w:after="0"/>
      </w:pPr>
      <w:r>
        <w:t xml:space="preserve">   granted_via (admin | vote_threshold),</w:t>
      </w:r>
    </w:p>
    <w:p>
      <w:pPr>
        <w:pStyle w:val="CodeBlock"/>
        <w:spacing w:after="0"/>
      </w:pPr>
      <w:r>
        <w:t xml:space="preserve">   granted_by_admin_id (nullable),</w:t>
      </w:r>
    </w:p>
    <w:p>
      <w:pPr>
        <w:pStyle w:val="CodeBlock"/>
        <w:spacing w:after="0"/>
      </w:pPr>
      <w:r>
        <w:t xml:space="preserve">   granted_at, positive_streak_days, last_streak_reset_at,</w:t>
      </w:r>
    </w:p>
    <w:p>
      <w:pPr>
        <w:pStyle w:val="CodeBlock"/>
        <w:spacing w:after="0"/>
      </w:pPr>
      <w:r>
        <w:t xml:space="preserve">   permanent_at (nullable), admin_override_status (nullable)   &lt;- Entry 11-13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LibraryEntry             &lt;- new v1 entity                     (Entry 18, 19)</w:t>
      </w:r>
    </w:p>
    <w:p>
      <w:pPr>
        <w:pStyle w:val="CodeBlock"/>
        <w:spacing w:after="0"/>
      </w:pPr>
      <w:r>
        <w:t xml:space="preserve"> - id, user_id, title_id,</w:t>
      </w:r>
    </w:p>
    <w:p>
      <w:pPr>
        <w:pStyle w:val="CodeBlock"/>
        <w:spacing w:after="0"/>
      </w:pPr>
      <w:r>
        <w:t xml:space="preserve">   status (finished | currently_reading | plan_to_read | dropped),</w:t>
      </w:r>
    </w:p>
    <w:p>
      <w:pPr>
        <w:pStyle w:val="CodeBlock"/>
        <w:spacing w:after="0"/>
      </w:pPr>
      <w:r>
        <w:t xml:space="preserve">   added_at, updated_at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Comment</w:t>
      </w:r>
    </w:p>
    <w:p>
      <w:pPr>
        <w:pStyle w:val="CodeBlock"/>
        <w:spacing w:after="0"/>
      </w:pPr>
      <w:r>
        <w:t xml:space="preserve"> - id, user_id, review_id, body_text, created_at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Vote</w:t>
      </w:r>
    </w:p>
    <w:p>
      <w:pPr>
        <w:pStyle w:val="CodeBlock"/>
        <w:spacing w:after="0"/>
      </w:pPr>
      <w:r>
        <w:t xml:space="preserve"> - id, user_id, target_type (review | comment), target_id,</w:t>
      </w:r>
    </w:p>
    <w:p>
      <w:pPr>
        <w:pStyle w:val="CodeBlock"/>
        <w:spacing w:after="0"/>
      </w:pPr>
      <w:r>
        <w:t xml:space="preserve">   value (up | down)</w:t>
      </w:r>
    </w:p>
    <w:p>
      <w:pPr>
        <w:pStyle w:val="CodeBlock"/>
        <w:spacing w:after="0"/>
      </w:pPr>
      <w:r>
        <w:t xml:space="preserve">   UNIQUE (user_id, target_type, target_id)                    &lt;- Section 4.5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Report</w:t>
      </w:r>
    </w:p>
    <w:p>
      <w:pPr>
        <w:pStyle w:val="CodeBlock"/>
        <w:spacing w:after="0"/>
      </w:pPr>
      <w:r>
        <w:t xml:space="preserve"> - id, reporter_user_id, target_type, target_id, reason,</w:t>
      </w:r>
    </w:p>
    <w:p>
      <w:pPr>
        <w:pStyle w:val="CodeBlock"/>
        <w:spacing w:after="0"/>
      </w:pPr>
      <w:r>
        <w:t xml:space="preserve">   status, created_at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Follow                  &lt;- Entry 54, no event-log table for the feed itself</w:t>
      </w:r>
    </w:p>
    <w:p>
      <w:pPr>
        <w:pStyle w:val="CodeBlock"/>
        <w:spacing w:after="0"/>
      </w:pPr>
      <w:r>
        <w:t xml:space="preserve"> - id, follower_id, following_id, created_at</w:t>
      </w:r>
    </w:p>
    <w:p>
      <w:pPr>
        <w:pStyle w:val="CodeBlock"/>
        <w:spacing w:after="0"/>
      </w:pPr>
      <w:r>
        <w:t xml:space="preserve">   UNIQUE (follower_id, following_id)</w:t>
      </w:r>
    </w:p>
    <w:p>
      <w:r>
        <w:br w:type="page"/>
      </w:r>
    </w:p>
    <w:p>
      <w:pPr>
        <w:pStyle w:val="Heading1"/>
      </w:pPr>
      <w:r>
        <w:t>8. Work Packages &amp; Build Sequence</w:t>
      </w:r>
    </w:p>
    <w:p>
      <w:r>
        <w:t>Sequenced by dependency, not calendar date — as a solo project, actual duration depends on available hours per week, which wasn't specified. Relative size (S/M/L) is a rough effort indicator, not a time estimate. Work within a phase can generally proceed in any order; phases themselves are meant to be worked roughly top-to-bottom, since later phases depend on entities/flows built in earlier ones.</w:t>
      </w:r>
    </w:p>
    <w:p>
      <w:pPr>
        <w:pStyle w:val="Heading2"/>
      </w:pPr>
      <w:r>
        <w:t>Phase 0 — Foundation &amp;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1872"/>
          </w:tcPr>
          <w:p>
            <w:r>
              <w:t>WP0.1</w:t>
            </w:r>
          </w:p>
        </w:tc>
        <w:tc>
          <w:tcPr>
            <w:tcW w:type="dxa" w:w="1872"/>
          </w:tcPr>
          <w:p>
            <w:r>
              <w:t>Project scaffolding</w:t>
            </w:r>
          </w:p>
        </w:tc>
        <w:tc>
          <w:tcPr>
            <w:tcW w:type="dxa" w:w="1872"/>
          </w:tcPr>
          <w:p>
            <w:r>
              <w:t>Next.js + TypeScript project init, Prisma setup, Supabase project (DB/Auth/Storage), Vercel deploy pipeline, environment/secrets configuration.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  <w:tr>
        <w:tc>
          <w:tcPr>
            <w:tcW w:type="dxa" w:w="1872"/>
          </w:tcPr>
          <w:p>
            <w:r>
              <w:t>WP0.2</w:t>
            </w:r>
          </w:p>
        </w:tc>
        <w:tc>
          <w:tcPr>
            <w:tcW w:type="dxa" w:w="1872"/>
          </w:tcPr>
          <w:p>
            <w:r>
              <w:t>Core data model &amp; migrations</w:t>
            </w:r>
          </w:p>
        </w:tc>
        <w:tc>
          <w:tcPr>
            <w:tcW w:type="dxa" w:w="1872"/>
          </w:tcPr>
          <w:p>
            <w:r>
              <w:t>Implement all entities from Section 7; seed the Category table (4 rows, Entry 47) and SealType table (1 row, Entry 45).</w:t>
            </w:r>
          </w:p>
        </w:tc>
        <w:tc>
          <w:tcPr>
            <w:tcW w:type="dxa" w:w="1872"/>
          </w:tcPr>
          <w:p>
            <w:r>
              <w:t>WP0.1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</w:tbl>
    <w:p/>
    <w:p>
      <w:pPr>
        <w:pStyle w:val="Heading2"/>
      </w:pPr>
      <w:r>
        <w:t>Phase 1 — Identity &amp; Catalog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1872"/>
          </w:tcPr>
          <w:p>
            <w:r>
              <w:t>WP1.1</w:t>
            </w:r>
          </w:p>
        </w:tc>
        <w:tc>
          <w:tcPr>
            <w:tcW w:type="dxa" w:w="1872"/>
          </w:tcPr>
          <w:p>
            <w:r>
              <w:t>Authentication &amp; user profiles</w:t>
            </w:r>
          </w:p>
        </w:tc>
        <w:tc>
          <w:tcPr>
            <w:tcW w:type="dxa" w:w="1872"/>
          </w:tcPr>
          <w:p>
            <w:r>
              <w:t>Supabase Auth integration, registration/login, public profile page, role field (user/admin/main_admin).</w:t>
            </w:r>
          </w:p>
        </w:tc>
        <w:tc>
          <w:tcPr>
            <w:tcW w:type="dxa" w:w="1872"/>
          </w:tcPr>
          <w:p>
            <w:r>
              <w:t>WP0.2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  <w:tr>
        <w:tc>
          <w:tcPr>
            <w:tcW w:type="dxa" w:w="1872"/>
          </w:tcPr>
          <w:p>
            <w:r>
              <w:t>WP1.4</w:t>
            </w:r>
          </w:p>
        </w:tc>
        <w:tc>
          <w:tcPr>
            <w:tcW w:type="dxa" w:w="1872"/>
          </w:tcPr>
          <w:p>
            <w:r>
              <w:t>Follow system &amp; activity feed</w:t>
            </w:r>
          </w:p>
        </w:tc>
        <w:tc>
          <w:tcPr>
            <w:tcW w:type="dxa" w:w="1872"/>
          </w:tcPr>
          <w:p>
            <w:r>
              <w:t>Follow/unfollow (Follow model), follower/following counts on the profile page, a /feed page showing published reviews and Finished/Dropped library updates from followed users derived live (no event-log table) (Journal Entry 54).</w:t>
            </w:r>
          </w:p>
        </w:tc>
        <w:tc>
          <w:tcPr>
            <w:tcW w:type="dxa" w:w="1872"/>
          </w:tcPr>
          <w:p>
            <w:r>
              <w:t>WP1.1, WP2.1, WP5.2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  <w:tr>
        <w:tc>
          <w:tcPr>
            <w:tcW w:type="dxa" w:w="1872"/>
          </w:tcPr>
          <w:p>
            <w:r>
              <w:t>WP1.2</w:t>
            </w:r>
          </w:p>
        </w:tc>
        <w:tc>
          <w:tcPr>
            <w:tcW w:type="dxa" w:w="1872"/>
          </w:tcPr>
          <w:p>
            <w:r>
              <w:t>Title catalog &amp; admin seeding tools</w:t>
            </w:r>
          </w:p>
        </w:tc>
        <w:tc>
          <w:tcPr>
            <w:tcW w:type="dxa" w:w="1872"/>
          </w:tcPr>
          <w:p>
            <w:r>
              <w:t>Admin panel to search/import titles from AniList (primary path, Entry 44) with cover art re-hosted on this project's own storage; manual create/edit form kept as a fallback; search-before-create de-dup UX; admin merge tooling. Revised by Entry 52: importing no longer copies AniList's metadata into the row (name/type/status/cover only) — everything else is fetched live, so the admin edit form only applies to manual titles now.</w:t>
            </w:r>
          </w:p>
        </w:tc>
        <w:tc>
          <w:tcPr>
            <w:tcW w:type="dxa" w:w="1872"/>
          </w:tcPr>
          <w:p>
            <w:r>
              <w:t>WP0.2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</w:tbl>
    <w:p/>
    <w:p>
      <w:pPr>
        <w:pStyle w:val="Heading2"/>
      </w:pPr>
      <w:r>
        <w:t>Phase 2 — Core Review Loop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1872"/>
          </w:tcPr>
          <w:p>
            <w:r>
              <w:t>WP2.1</w:t>
            </w:r>
          </w:p>
        </w:tc>
        <w:tc>
          <w:tcPr>
            <w:tcW w:type="dxa" w:w="1872"/>
          </w:tcPr>
          <w:p>
            <w:r>
              <w:t>Review creation</w:t>
            </w:r>
          </w:p>
        </w:tc>
        <w:tc>
          <w:tcPr>
            <w:tcW w:type="dxa" w:w="1872"/>
          </w:tcPr>
          <w:p>
            <w:r>
              <w:t>Rating form across the platform's categories, free-text body, computed overall score, separate optional spoiler field, one-review-per-user-per-title with edit-replace.</w:t>
            </w:r>
          </w:p>
        </w:tc>
        <w:tc>
          <w:tcPr>
            <w:tcW w:type="dxa" w:w="1872"/>
          </w:tcPr>
          <w:p>
            <w:r>
              <w:t>WP1.1, WP1.2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  <w:tr>
        <w:tc>
          <w:tcPr>
            <w:tcW w:type="dxa" w:w="1872"/>
          </w:tcPr>
          <w:p>
            <w:r>
              <w:t>WP2.2</w:t>
            </w:r>
          </w:p>
        </w:tc>
        <w:tc>
          <w:tcPr>
            <w:tcW w:type="dxa" w:w="1872"/>
          </w:tcPr>
          <w:p>
            <w:r>
              <w:t>Baseline review-submission gate</w:t>
            </w:r>
          </w:p>
        </w:tc>
        <w:tc>
          <w:tcPr>
            <w:tcW w:type="dxa" w:w="1872"/>
          </w:tcPr>
          <w:p>
            <w:r>
              <w:t>Enforce email verification plus a minimum 3-day account age before first review submission; gate parameters admin-configurable for future tuning.</w:t>
            </w:r>
          </w:p>
        </w:tc>
        <w:tc>
          <w:tcPr>
            <w:tcW w:type="dxa" w:w="1872"/>
          </w:tcPr>
          <w:p>
            <w:r>
              <w:t>WP2.1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  <w:tr>
        <w:tc>
          <w:tcPr>
            <w:tcW w:type="dxa" w:w="1872"/>
          </w:tcPr>
          <w:p>
            <w:r>
              <w:t>WP2.3</w:t>
            </w:r>
          </w:p>
        </w:tc>
        <w:tc>
          <w:tcPr>
            <w:tcW w:type="dxa" w:w="1872"/>
          </w:tcPr>
          <w:p>
            <w:r>
              <w:t>Admin review-approval workflow</w:t>
            </w:r>
          </w:p>
        </w:tc>
        <w:tc>
          <w:tcPr>
            <w:tcW w:type="dxa" w:w="1872"/>
          </w:tcPr>
          <w:p>
            <w:r>
              <w:t>'(admin)' label everywhere a username appears; Main Admin approval queue for non-Main-Admin admin-authored reviews.</w:t>
            </w:r>
          </w:p>
        </w:tc>
        <w:tc>
          <w:tcPr>
            <w:tcW w:type="dxa" w:w="1872"/>
          </w:tcPr>
          <w:p>
            <w:r>
              <w:t>WP2.1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  <w:tr>
        <w:tc>
          <w:tcPr>
            <w:tcW w:type="dxa" w:w="1872"/>
          </w:tcPr>
          <w:p>
            <w:r>
              <w:t>WP2.4</w:t>
            </w:r>
          </w:p>
        </w:tc>
        <w:tc>
          <w:tcPr>
            <w:tcW w:type="dxa" w:w="1872"/>
          </w:tcPr>
          <w:p>
            <w:r>
              <w:t>Title pages</w:t>
            </w:r>
          </w:p>
        </w:tc>
        <w:tc>
          <w:tcPr>
            <w:tcW w:type="dxa" w:w="1872"/>
          </w:tcPr>
          <w:p>
            <w:r>
              <w:t>Aggregate score display, review list, precomputed-aggregate wiring (Journal Entry 39).</w:t>
            </w:r>
          </w:p>
        </w:tc>
        <w:tc>
          <w:tcPr>
            <w:tcW w:type="dxa" w:w="1872"/>
          </w:tcPr>
          <w:p>
            <w:r>
              <w:t>WP2.1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</w:tbl>
    <w:p/>
    <w:p>
      <w:pPr>
        <w:pStyle w:val="Heading2"/>
      </w:pPr>
      <w:r>
        <w:t>Phase 3 — Community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1872"/>
          </w:tcPr>
          <w:p>
            <w:r>
              <w:t>WP3.1</w:t>
            </w:r>
          </w:p>
        </w:tc>
        <w:tc>
          <w:tcPr>
            <w:tcW w:type="dxa" w:w="1872"/>
          </w:tcPr>
          <w:p>
            <w:r>
              <w:t>Voting on reviews</w:t>
            </w:r>
          </w:p>
        </w:tc>
        <w:tc>
          <w:tcPr>
            <w:tcW w:type="dxa" w:w="1872"/>
          </w:tcPr>
          <w:p>
            <w:r>
              <w:t>Up/down voting with a unique constraint per user/review; net-score computation.</w:t>
            </w:r>
          </w:p>
        </w:tc>
        <w:tc>
          <w:tcPr>
            <w:tcW w:type="dxa" w:w="1872"/>
          </w:tcPr>
          <w:p>
            <w:r>
              <w:t>WP2.1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  <w:tr>
        <w:tc>
          <w:tcPr>
            <w:tcW w:type="dxa" w:w="1872"/>
          </w:tcPr>
          <w:p>
            <w:r>
              <w:t>WP3.2</w:t>
            </w:r>
          </w:p>
        </w:tc>
        <w:tc>
          <w:tcPr>
            <w:tcW w:type="dxa" w:w="1872"/>
          </w:tcPr>
          <w:p>
            <w:r>
              <w:t>Comments on reviews</w:t>
            </w:r>
          </w:p>
        </w:tc>
        <w:tc>
          <w:tcPr>
            <w:tcW w:type="dxa" w:w="1872"/>
          </w:tcPr>
          <w:p>
            <w:r>
              <w:t>Flat (non-threaded) comments.</w:t>
            </w:r>
          </w:p>
        </w:tc>
        <w:tc>
          <w:tcPr>
            <w:tcW w:type="dxa" w:w="1872"/>
          </w:tcPr>
          <w:p>
            <w:r>
              <w:t>WP2.1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  <w:tr>
        <w:tc>
          <w:tcPr>
            <w:tcW w:type="dxa" w:w="1872"/>
          </w:tcPr>
          <w:p>
            <w:r>
              <w:t>WP3.3</w:t>
            </w:r>
          </w:p>
        </w:tc>
        <w:tc>
          <w:tcPr>
            <w:tcW w:type="dxa" w:w="1872"/>
          </w:tcPr>
          <w:p>
            <w:r>
              <w:t>Reporting/flagging</w:t>
            </w:r>
          </w:p>
        </w:tc>
        <w:tc>
          <w:tcPr>
            <w:tcW w:type="dxa" w:w="1872"/>
          </w:tcPr>
          <w:p>
            <w:r>
              <w:t>Report flow for reviews, comments, and titles.</w:t>
            </w:r>
          </w:p>
        </w:tc>
        <w:tc>
          <w:tcPr>
            <w:tcW w:type="dxa" w:w="1872"/>
          </w:tcPr>
          <w:p>
            <w:r>
              <w:t>WP2.1, WP3.2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  <w:tr>
        <w:tc>
          <w:tcPr>
            <w:tcW w:type="dxa" w:w="1872"/>
          </w:tcPr>
          <w:p>
            <w:r>
              <w:t>WP3.4</w:t>
            </w:r>
          </w:p>
        </w:tc>
        <w:tc>
          <w:tcPr>
            <w:tcW w:type="dxa" w:w="1872"/>
          </w:tcPr>
          <w:p>
            <w:r>
              <w:t>Reputation system</w:t>
            </w:r>
          </w:p>
        </w:tc>
        <w:tc>
          <w:tcPr>
            <w:tcW w:type="dxa" w:w="1872"/>
          </w:tcPr>
          <w:p>
            <w:r>
              <w:t>Points for writing a published review, earning Certified Banger, net votes received, and voting engagement (capped daily); recomputed from source data on every relevant event (Journal Entry 46).</w:t>
            </w:r>
          </w:p>
        </w:tc>
        <w:tc>
          <w:tcPr>
            <w:tcW w:type="dxa" w:w="1872"/>
          </w:tcPr>
          <w:p>
            <w:r>
              <w:t>WP2.1, WP3.1, WP4.1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</w:tbl>
    <w:p/>
    <w:p>
      <w:pPr>
        <w:pStyle w:val="Heading2"/>
      </w:pPr>
      <w:r>
        <w:t>Phase 4 — Seal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1872"/>
          </w:tcPr>
          <w:p>
            <w:r>
              <w:t>WP4.1</w:t>
            </w:r>
          </w:p>
        </w:tc>
        <w:tc>
          <w:tcPr>
            <w:tcW w:type="dxa" w:w="1872"/>
          </w:tcPr>
          <w:p>
            <w:r>
              <w:t>Seal data model &amp; admin verification queue</w:t>
            </w:r>
          </w:p>
        </w:tc>
        <w:tc>
          <w:tcPr>
            <w:tcW w:type="dxa" w:w="1872"/>
          </w:tcPr>
          <w:p>
            <w:r>
              <w:t>SealAward entity, justification field, Phase 1 admin-verifies-and-grants flow.</w:t>
            </w:r>
          </w:p>
        </w:tc>
        <w:tc>
          <w:tcPr>
            <w:tcW w:type="dxa" w:w="1872"/>
          </w:tcPr>
          <w:p>
            <w:r>
              <w:t>WP2.1, WP3.1</w:t>
            </w:r>
          </w:p>
        </w:tc>
        <w:tc>
          <w:tcPr>
            <w:tcW w:type="dxa" w:w="1872"/>
          </w:tcPr>
          <w:p>
            <w:r>
              <w:t>L</w:t>
            </w:r>
          </w:p>
        </w:tc>
      </w:tr>
      <w:tr>
        <w:tc>
          <w:tcPr>
            <w:tcW w:type="dxa" w:w="1872"/>
          </w:tcPr>
          <w:p>
            <w:r>
              <w:t>WP4.2</w:t>
            </w:r>
          </w:p>
        </w:tc>
        <w:tc>
          <w:tcPr>
            <w:tcW w:type="dxa" w:w="1872"/>
          </w:tcPr>
          <w:p>
            <w:r>
              <w:t>Vote-threshold auto-certification + probation cron</w:t>
            </w:r>
          </w:p>
        </w:tc>
        <w:tc>
          <w:tcPr>
            <w:tcW w:type="dxa" w:w="1872"/>
          </w:tcPr>
          <w:p>
            <w:r>
              <w:t>Phase 2 automatic candidacy on threshold cross, Vercel Cron daily streak job, provisional→permanent conversion, manual admin override.</w:t>
            </w:r>
          </w:p>
        </w:tc>
        <w:tc>
          <w:tcPr>
            <w:tcW w:type="dxa" w:w="1872"/>
          </w:tcPr>
          <w:p>
            <w:r>
              <w:t>WP4.1</w:t>
            </w:r>
          </w:p>
        </w:tc>
        <w:tc>
          <w:tcPr>
            <w:tcW w:type="dxa" w:w="1872"/>
          </w:tcPr>
          <w:p>
            <w:r>
              <w:t>L</w:t>
            </w:r>
          </w:p>
        </w:tc>
      </w:tr>
      <w:tr>
        <w:tc>
          <w:tcPr>
            <w:tcW w:type="dxa" w:w="1872"/>
          </w:tcPr>
          <w:p>
            <w:r>
              <w:t>WP4.3</w:t>
            </w:r>
          </w:p>
        </w:tc>
        <w:tc>
          <w:tcPr>
            <w:tcW w:type="dxa" w:w="1872"/>
          </w:tcPr>
          <w:p>
            <w:r>
              <w:t>Hidden Gem popularity-gate logic (removed)</w:t>
            </w:r>
          </w:p>
        </w:tc>
        <w:tc>
          <w:tcPr>
            <w:tcW w:type="dxa" w:w="1872"/>
          </w:tcPr>
          <w:p>
            <w:r>
              <w:t>Originally a popularity threshold check and dual-seal (Certified Banger + Hidden Gem) coexistence/display; Hidden Gem was removed in favor of a single seal type (Journal Entry 45), so this package is superseded — no popularity-gate logic ships.</w:t>
            </w:r>
          </w:p>
        </w:tc>
        <w:tc>
          <w:tcPr>
            <w:tcW w:type="dxa" w:w="1872"/>
          </w:tcPr>
          <w:p>
            <w:r>
              <w:t>WP4.2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  <w:tr>
        <w:tc>
          <w:tcPr>
            <w:tcW w:type="dxa" w:w="1872"/>
          </w:tcPr>
          <w:p>
            <w:r>
              <w:t>WP4.4</w:t>
            </w:r>
          </w:p>
        </w:tc>
        <w:tc>
          <w:tcPr>
            <w:tcW w:type="dxa" w:w="1872"/>
          </w:tcPr>
          <w:p>
            <w:r>
              <w:t>Seal showcase page</w:t>
            </w:r>
          </w:p>
        </w:tc>
        <w:tc>
          <w:tcPr>
            <w:tcW w:type="dxa" w:w="1872"/>
          </w:tcPr>
          <w:p>
            <w:r>
              <w:t>Dedicated Certified Banger discovery feed.</w:t>
            </w:r>
          </w:p>
        </w:tc>
        <w:tc>
          <w:tcPr>
            <w:tcW w:type="dxa" w:w="1872"/>
          </w:tcPr>
          <w:p>
            <w:r>
              <w:t>WP4.1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</w:tbl>
    <w:p/>
    <w:p>
      <w:pPr>
        <w:pStyle w:val="Heading2"/>
      </w:pPr>
      <w:r>
        <w:t>Phase 5 — Discovery &amp; Library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1872"/>
          </w:tcPr>
          <w:p>
            <w:r>
              <w:t>WP5.1</w:t>
            </w:r>
          </w:p>
        </w:tc>
        <w:tc>
          <w:tcPr>
            <w:tcW w:type="dxa" w:w="1872"/>
          </w:tcPr>
          <w:p>
            <w:r>
              <w:t>Search, filter &amp; sort</w:t>
            </w:r>
          </w:p>
        </w:tc>
        <w:tc>
          <w:tcPr>
            <w:tcW w:type="dxa" w:w="1872"/>
          </w:tcPr>
          <w:p>
            <w:r>
              <w:t>PostgreSQL full-text search, genre/status/score/seal filters, multi-field sort on the browse page.</w:t>
            </w:r>
          </w:p>
        </w:tc>
        <w:tc>
          <w:tcPr>
            <w:tcW w:type="dxa" w:w="1872"/>
          </w:tcPr>
          <w:p>
            <w:r>
              <w:t>WP2.4, WP4.3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  <w:tr>
        <w:tc>
          <w:tcPr>
            <w:tcW w:type="dxa" w:w="1872"/>
          </w:tcPr>
          <w:p>
            <w:r>
              <w:t>WP5.2</w:t>
            </w:r>
          </w:p>
        </w:tc>
        <w:tc>
          <w:tcPr>
            <w:tcW w:type="dxa" w:w="1872"/>
          </w:tcPr>
          <w:p>
            <w:r>
              <w:t>User library feature</w:t>
            </w:r>
          </w:p>
        </w:tc>
        <w:tc>
          <w:tcPr>
            <w:tcW w:type="dxa" w:w="1872"/>
          </w:tcPr>
          <w:p>
            <w:r>
              <w:t>Add/edit library entries (4 statuses), independent of reviews, displayed on profile.</w:t>
            </w:r>
          </w:p>
        </w:tc>
        <w:tc>
          <w:tcPr>
            <w:tcW w:type="dxa" w:w="1872"/>
          </w:tcPr>
          <w:p>
            <w:r>
              <w:t>WP1.1, WP1.2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  <w:tr>
        <w:tc>
          <w:tcPr>
            <w:tcW w:type="dxa" w:w="1872"/>
          </w:tcPr>
          <w:p>
            <w:r>
              <w:t>WP5.3</w:t>
            </w:r>
          </w:p>
        </w:tc>
        <w:tc>
          <w:tcPr>
            <w:tcW w:type="dxa" w:w="1872"/>
          </w:tcPr>
          <w:p>
            <w:r>
              <w:t>Reviews browse page</w:t>
            </w:r>
          </w:p>
        </w:tc>
        <w:tc>
          <w:tcPr>
            <w:tcW w:type="dxa" w:w="1872"/>
          </w:tcPr>
          <w:p>
            <w:r>
              <w:t>Dedicated /reviews page and nav item: same search/genre/Format/Status filters as /titles, but browsing reviews directly, most recent first (Journal Entry 50).</w:t>
            </w:r>
          </w:p>
        </w:tc>
        <w:tc>
          <w:tcPr>
            <w:tcW w:type="dxa" w:w="1872"/>
          </w:tcPr>
          <w:p>
            <w:r>
              <w:t>WP5.1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  <w:tr>
        <w:tc>
          <w:tcPr>
            <w:tcW w:type="dxa" w:w="1872"/>
          </w:tcPr>
          <w:p>
            <w:r>
              <w:t>WP5.4</w:t>
            </w:r>
          </w:p>
        </w:tc>
        <w:tc>
          <w:tcPr>
            <w:tcW w:type="dxa" w:w="1872"/>
          </w:tcPr>
          <w:p>
            <w:r>
              <w:t>Self-service profile images &amp; library overview</w:t>
            </w:r>
          </w:p>
        </w:tc>
        <w:tc>
          <w:tcPr>
            <w:tcW w:type="dxa" w:w="1872"/>
          </w:tcPr>
          <w:p>
            <w:r>
              <w:t>Avatar and banner upload on the profile owner's own page, re-hosted on this project's own storage (same pattern as title covers, Entry 35/44); a library-count stat added alongside Reviews/Reputation (Journal Entry 51).</w:t>
            </w:r>
          </w:p>
        </w:tc>
        <w:tc>
          <w:tcPr>
            <w:tcW w:type="dxa" w:w="1872"/>
          </w:tcPr>
          <w:p>
            <w:r>
              <w:t>WP1.1, WP5.2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</w:tbl>
    <w:p/>
    <w:p>
      <w:pPr>
        <w:pStyle w:val="Heading2"/>
      </w:pPr>
      <w:r>
        <w:t>Phase 6 — Moderation &amp; Abuse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1872"/>
          </w:tcPr>
          <w:p>
            <w:r>
              <w:t>WP6.1</w:t>
            </w:r>
          </w:p>
        </w:tc>
        <w:tc>
          <w:tcPr>
            <w:tcW w:type="dxa" w:w="1872"/>
          </w:tcPr>
          <w:p>
            <w:r>
              <w:t>Admin moderation panel</w:t>
            </w:r>
          </w:p>
        </w:tc>
        <w:tc>
          <w:tcPr>
            <w:tcW w:type="dxa" w:w="1872"/>
          </w:tcPr>
          <w:p>
            <w:r>
              <w:t>Reports queue, ban/suspend users, title metadata editing, Category/SealType management UI.</w:t>
            </w:r>
          </w:p>
        </w:tc>
        <w:tc>
          <w:tcPr>
            <w:tcW w:type="dxa" w:w="1872"/>
          </w:tcPr>
          <w:p>
            <w:r>
              <w:t>WP3.3, WP1.2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  <w:tr>
        <w:tc>
          <w:tcPr>
            <w:tcW w:type="dxa" w:w="1872"/>
          </w:tcPr>
          <w:p>
            <w:r>
              <w:t>WP6.2</w:t>
            </w:r>
          </w:p>
        </w:tc>
        <w:tc>
          <w:tcPr>
            <w:tcW w:type="dxa" w:w="1872"/>
          </w:tcPr>
          <w:p>
            <w:r>
              <w:t>Rate limiting &amp; spam mitigation</w:t>
            </w:r>
          </w:p>
        </w:tc>
        <w:tc>
          <w:tcPr>
            <w:tcW w:type="dxa" w:w="1872"/>
          </w:tcPr>
          <w:p>
            <w:r>
              <w:t>Rate limits on review/comment/vote/report creation.</w:t>
            </w:r>
          </w:p>
        </w:tc>
        <w:tc>
          <w:tcPr>
            <w:tcW w:type="dxa" w:w="1872"/>
          </w:tcPr>
          <w:p>
            <w:r>
              <w:t>WP2.1, WP3.1, WP3.2, WP3.3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</w:tbl>
    <w:p/>
    <w:p>
      <w:pPr>
        <w:pStyle w:val="Heading2"/>
      </w:pPr>
      <w:r>
        <w:t>Phase 7 — Launch Prep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1872"/>
          </w:tcPr>
          <w:p>
            <w:r>
              <w:t>WP7.1</w:t>
            </w:r>
          </w:p>
        </w:tc>
        <w:tc>
          <w:tcPr>
            <w:tcW w:type="dxa" w:w="1872"/>
          </w:tcPr>
          <w:p>
            <w:r>
              <w:t>Accessibility pass</w:t>
            </w:r>
          </w:p>
        </w:tc>
        <w:tc>
          <w:tcPr>
            <w:tcW w:type="dxa" w:w="1872"/>
          </w:tcPr>
          <w:p>
            <w:r>
              <w:t>Alt text on covers, keyboard navigation, contrast check across all pages.</w:t>
            </w:r>
          </w:p>
        </w:tc>
        <w:tc>
          <w:tcPr>
            <w:tcW w:type="dxa" w:w="1872"/>
          </w:tcPr>
          <w:p>
            <w:r>
              <w:t>All prior UI work packages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  <w:tr>
        <w:tc>
          <w:tcPr>
            <w:tcW w:type="dxa" w:w="1872"/>
          </w:tcPr>
          <w:p>
            <w:r>
              <w:t>WP7.2</w:t>
            </w:r>
          </w:p>
        </w:tc>
        <w:tc>
          <w:tcPr>
            <w:tcW w:type="dxa" w:w="1872"/>
          </w:tcPr>
          <w:p>
            <w:r>
              <w:t>Responsive/mobile QA</w:t>
            </w:r>
          </w:p>
        </w:tc>
        <w:tc>
          <w:tcPr>
            <w:tcW w:type="dxa" w:w="1872"/>
          </w:tcPr>
          <w:p>
            <w:r>
              <w:t>Manual pass across core flows on mobile viewport sizes.</w:t>
            </w:r>
          </w:p>
        </w:tc>
        <w:tc>
          <w:tcPr>
            <w:tcW w:type="dxa" w:w="1872"/>
          </w:tcPr>
          <w:p>
            <w:r>
              <w:t>All prior UI work packages</w:t>
            </w:r>
          </w:p>
        </w:tc>
        <w:tc>
          <w:tcPr>
            <w:tcW w:type="dxa" w:w="1872"/>
          </w:tcPr>
          <w:p>
            <w:r>
              <w:t>S</w:t>
            </w:r>
          </w:p>
        </w:tc>
      </w:tr>
      <w:tr>
        <w:tc>
          <w:tcPr>
            <w:tcW w:type="dxa" w:w="1872"/>
          </w:tcPr>
          <w:p>
            <w:r>
              <w:t>WP7.3</w:t>
            </w:r>
          </w:p>
        </w:tc>
        <w:tc>
          <w:tcPr>
            <w:tcW w:type="dxa" w:w="1872"/>
          </w:tcPr>
          <w:p>
            <w:r>
              <w:t>Launch content seeding</w:t>
            </w:r>
          </w:p>
        </w:tc>
        <w:tc>
          <w:tcPr>
            <w:tcW w:type="dxa" w:w="1872"/>
          </w:tcPr>
          <w:p>
            <w:r>
              <w:t>Main Admin authors initial reviews across the seeded title catalog.</w:t>
            </w:r>
          </w:p>
        </w:tc>
        <w:tc>
          <w:tcPr>
            <w:tcW w:type="dxa" w:w="1872"/>
          </w:tcPr>
          <w:p>
            <w:r>
              <w:t>WP2.3, WP4.1</w:t>
            </w:r>
          </w:p>
        </w:tc>
        <w:tc>
          <w:tcPr>
            <w:tcW w:type="dxa" w:w="1872"/>
          </w:tcPr>
          <w:p>
            <w:r>
              <w:t>M</w:t>
            </w:r>
          </w:p>
        </w:tc>
      </w:tr>
    </w:tbl>
    <w:p/>
    <w:p>
      <w:pPr>
        <w:pStyle w:val="Heading2"/>
      </w:pPr>
      <w:r>
        <w:t>Post-v1 / Future Scope (Not Sequenced)</w:t>
      </w:r>
    </w:p>
    <w:p>
      <w:pPr>
        <w:pStyle w:val="ListBullet"/>
      </w:pPr>
      <w:r>
        <w:t>F1 — Recommendation engine (Journal Entries 20, 21, 24, 25).</w:t>
      </w:r>
    </w:p>
    <w:p>
      <w:pPr>
        <w:pStyle w:val="ListBullet"/>
      </w:pPr>
      <w:r>
        <w:t>F2 — First-review token reward (Journal Entries 22, 26).</w:t>
      </w:r>
    </w:p>
    <w:p>
      <w:pPr>
        <w:pStyle w:val="ListBullet"/>
      </w:pPr>
      <w:r>
        <w:t>F3 — Token/crypto integration (Brief Section 8).</w:t>
      </w:r>
    </w:p>
    <w:p>
      <w:pPr>
        <w:pStyle w:val="ListBullet"/>
      </w:pPr>
      <w:r>
        <w:t>F4 — Multi-media expansion, public API, reviewer reputation/leveling, native mobile app (Brief Section 8).</w:t>
      </w:r>
    </w:p>
    <w:p>
      <w:r>
        <w:br w:type="page"/>
      </w:r>
    </w:p>
    <w:p>
      <w:pPr>
        <w:pStyle w:val="Heading1"/>
      </w:pPr>
      <w:r>
        <w:t>9. User Stories</w:t>
      </w:r>
    </w:p>
    <w:p>
      <w:r>
        <w:t>Organized by epic, matching the functional-requirement areas in Section 2 and the work packages in Section 8, so stories can be picked up work-package by work-package.</w:t>
      </w:r>
    </w:p>
    <w:p>
      <w:pPr>
        <w:pStyle w:val="Heading2"/>
      </w:pPr>
      <w:r>
        <w:t>Authentication &amp; Profiles</w:t>
      </w:r>
    </w:p>
    <w:p>
      <w:pPr>
        <w:pStyle w:val="ListBullet"/>
      </w:pPr>
      <w:r>
        <w:t>As a visitor, I want to browse titles and read reviews without creating an account, so I can evaluate the platform's value before signing up.</w:t>
      </w:r>
    </w:p>
    <w:p>
      <w:pPr>
        <w:pStyle w:val="ListBullet"/>
      </w:pPr>
      <w:r>
        <w:t>As a visitor, I want to register with an email and password, so I can start writing reviews and voting.</w:t>
      </w:r>
    </w:p>
    <w:p>
      <w:pPr>
        <w:pStyle w:val="ListBullet"/>
      </w:pPr>
      <w:r>
        <w:t>As a registered user, I want to log in and out, so I can access my account securely.</w:t>
      </w:r>
    </w:p>
    <w:p>
      <w:pPr>
        <w:pStyle w:val="ListBullet"/>
      </w:pPr>
      <w:r>
        <w:t>As a registered user, I want a public profile page showing my reviews, seals awarded, join date, and library, so others can gauge my track record.</w:t>
      </w:r>
    </w:p>
    <w:p>
      <w:pPr>
        <w:pStyle w:val="ListBullet"/>
      </w:pPr>
      <w:r>
        <w:t>As a registered user, I want to upload my own profile picture and banner image, so my profile reflects my identity (Journal Entry 51).</w:t>
      </w:r>
    </w:p>
    <w:p>
      <w:pPr>
        <w:pStyle w:val="ListBullet"/>
      </w:pPr>
      <w:r>
        <w:t>As any user, I want an admin's username to always show an '(admin)' label wherever it appears, so I can tell official content apart from community content.</w:t>
      </w:r>
    </w:p>
    <w:p>
      <w:pPr>
        <w:pStyle w:val="Heading2"/>
      </w:pPr>
      <w:r>
        <w:t>Title Catalog</w:t>
      </w:r>
    </w:p>
    <w:p>
      <w:pPr>
        <w:pStyle w:val="ListBullet"/>
      </w:pPr>
      <w:r>
        <w:t>As an admin, I want to create and edit title entries (name, alt names, type, authors, status, genres, cover, synopsis, source links), so the catalog stays accurate and complete.</w:t>
      </w:r>
    </w:p>
    <w:p>
      <w:pPr>
        <w:pStyle w:val="ListBullet"/>
      </w:pPr>
      <w:r>
        <w:t>As an admin, I want a search-before-create flow when adding a title, so duplicate entries aren't created.</w:t>
      </w:r>
    </w:p>
    <w:p>
      <w:pPr>
        <w:pStyle w:val="ListBullet"/>
      </w:pPr>
      <w:r>
        <w:t>As an admin, I want to merge duplicate title entries, so the catalog stays canonical.</w:t>
      </w:r>
    </w:p>
    <w:p>
      <w:pPr>
        <w:pStyle w:val="ListBullet"/>
      </w:pPr>
      <w:r>
        <w:t>As an admin, I want rating categories and seal types to be configurable through an admin interface, so I can add a 6th category or a new seal type without a code deploy.</w:t>
      </w:r>
    </w:p>
    <w:p>
      <w:pPr>
        <w:pStyle w:val="ListBullet"/>
      </w:pPr>
      <w:r>
        <w:t>As a user, I want to view a title's page showing its aggregate category scores, seal counts, and review list, so I can evaluate it at a glance.</w:t>
      </w:r>
    </w:p>
    <w:p>
      <w:pPr>
        <w:pStyle w:val="Heading2"/>
      </w:pPr>
      <w:r>
        <w:t>Reviews</w:t>
      </w:r>
    </w:p>
    <w:p>
      <w:pPr>
        <w:pStyle w:val="ListBullet"/>
      </w:pPr>
      <w:r>
        <w:t>As a registered user, I want to write one review per title with a rating for each of the platform's rating categories, so my opinion is structured and comparable to others'.</w:t>
      </w:r>
    </w:p>
    <w:p>
      <w:pPr>
        <w:pStyle w:val="ListBullet"/>
      </w:pPr>
      <w:r>
        <w:t>As a registered user, I want my review's overall score computed automatically as the average of my category scores, so I don't have to separately judge a single number.</w:t>
      </w:r>
    </w:p>
    <w:p>
      <w:pPr>
        <w:pStyle w:val="ListBullet"/>
      </w:pPr>
      <w:r>
        <w:t>As a registered user, I want a separate field for spoiler-specific commentary, always hidden behind a click-to-reveal, so I can write freely about plot specifics without spoiling readers who just want the spoiler-free verdict (Journal Entry 48).</w:t>
      </w:r>
    </w:p>
    <w:p>
      <w:pPr>
        <w:pStyle w:val="ListBullet"/>
      </w:pPr>
      <w:r>
        <w:t>As a registered user, I want to edit or delete my own review, so I can correct or update my opinion later.</w:t>
      </w:r>
    </w:p>
    <w:p>
      <w:pPr>
        <w:pStyle w:val="ListBullet"/>
      </w:pPr>
      <w:r>
        <w:t>As a new user, I want to understand the minimum account age required before I can submit a review, so I know why I might be blocked.</w:t>
      </w:r>
    </w:p>
    <w:p>
      <w:pPr>
        <w:pStyle w:val="ListBullet"/>
      </w:pPr>
      <w:r>
        <w:t>As the Main Admin, I want my own reviews to publish immediately without needing approval, so I can seed content efficiently at launch.</w:t>
      </w:r>
    </w:p>
    <w:p>
      <w:pPr>
        <w:pStyle w:val="ListBullet"/>
      </w:pPr>
      <w:r>
        <w:t>As an admin who is not the Main Admin, I want my reviews to enter a pending-approval queue, so the Main Admin can verify quality before they go live.</w:t>
      </w:r>
    </w:p>
    <w:p>
      <w:pPr>
        <w:pStyle w:val="ListBullet"/>
      </w:pPr>
      <w:r>
        <w:t>As the Main Admin, I want to approve or reject pending admin-authored reviews, so I can maintain quality control over official content.</w:t>
      </w:r>
    </w:p>
    <w:p>
      <w:pPr>
        <w:pStyle w:val="Heading2"/>
      </w:pPr>
      <w:r>
        <w:t>Seals — Certified Banger</w:t>
      </w:r>
    </w:p>
    <w:p>
      <w:pPr>
        <w:pStyle w:val="ListBullet"/>
      </w:pPr>
      <w:r>
        <w:t>As a registered user, I want to see whether a review has earned the Certified Banger seal, so I can trust the platform's curation signal.</w:t>
      </w:r>
    </w:p>
    <w:p>
      <w:pPr>
        <w:pStyle w:val="ListBullet"/>
      </w:pPr>
      <w:r>
        <w:t>As a reviewer, I want to write a justification separate from my review body when nominating a title for a seal, so my rating rationale and my 'why this deserves recognition' argument stay distinct.</w:t>
      </w:r>
    </w:p>
    <w:p>
      <w:pPr>
        <w:pStyle w:val="ListBullet"/>
      </w:pPr>
      <w:r>
        <w:t>As the Main Admin, I want to manually verify a submitted review and grant it a seal, so I can curate quality seals while the platform is new.</w:t>
      </w:r>
    </w:p>
    <w:p>
      <w:pPr>
        <w:pStyle w:val="ListBullet"/>
      </w:pPr>
      <w:r>
        <w:t>As a registered user, I want a review's votes to automatically qualify it for a seal once it crosses the configured vote threshold, so seal-granting scales without an admin bottleneck once the community is large enough.</w:t>
      </w:r>
    </w:p>
    <w:p>
      <w:pPr>
        <w:pStyle w:val="ListBullet"/>
      </w:pPr>
      <w:r>
        <w:t>As a user, I want a newly-earned automatic seal to stay 'provisional' until it holds a positive vote streak for 30 consecutive days, so short-term vote brigading can't cheapen the seal.</w:t>
      </w:r>
    </w:p>
    <w:p>
      <w:pPr>
        <w:pStyle w:val="ListBullet"/>
      </w:pPr>
      <w:r>
        <w:t>As a user, I want a provisional seal to convert to permanent automatically once it achieves the 30-day streak, so genuinely good reviews get recognized without manual intervention.</w:t>
      </w:r>
    </w:p>
    <w:p>
      <w:pPr>
        <w:pStyle w:val="ListBullet"/>
      </w:pPr>
      <w:r>
        <w:t>As the Main Admin, I want to manually demote or remove a permanent seal, so I can correct fraud or abuse discovered after the fact.</w:t>
      </w:r>
    </w:p>
    <w:p>
      <w:pPr>
        <w:pStyle w:val="Heading2"/>
      </w:pPr>
      <w:r>
        <w:t>Voting &amp; Comments</w:t>
      </w:r>
    </w:p>
    <w:p>
      <w:pPr>
        <w:pStyle w:val="ListBullet"/>
      </w:pPr>
      <w:r>
        <w:t>As a registered user, I want to upvote or downvote a review, so the community can surface the most helpful/agreed-with reviews.</w:t>
      </w:r>
    </w:p>
    <w:p>
      <w:pPr>
        <w:pStyle w:val="ListBullet"/>
      </w:pPr>
      <w:r>
        <w:t>As a registered user, I want to comment on a review, so I can discuss or disagree with it.</w:t>
      </w:r>
    </w:p>
    <w:p>
      <w:pPr>
        <w:pStyle w:val="ListBullet"/>
      </w:pPr>
      <w:r>
        <w:t>As a user, I want to see engagement (votes, comment count) on a review, so I can judge how the community responded to it.</w:t>
      </w:r>
    </w:p>
    <w:p>
      <w:pPr>
        <w:pStyle w:val="ListBullet"/>
      </w:pPr>
      <w:r>
        <w:t>As a registered user, I want to earn reputation for writing reviews, earning seals, receiving upvotes, and voting on other people's reviews, so my track record reflects genuine contribution to the platform (Journal Entry 46).</w:t>
      </w:r>
    </w:p>
    <w:p>
      <w:pPr>
        <w:pStyle w:val="Heading2"/>
      </w:pPr>
      <w:r>
        <w:t>Discovery &amp; Browsing</w:t>
      </w:r>
    </w:p>
    <w:p>
      <w:pPr>
        <w:pStyle w:val="ListBullet"/>
      </w:pPr>
      <w:r>
        <w:t>As a user, I want to search titles by name, genre, or author, so I can quickly find what I'm looking for.</w:t>
      </w:r>
    </w:p>
    <w:p>
      <w:pPr>
        <w:pStyle w:val="ListBullet"/>
      </w:pPr>
      <w:r>
        <w:t>As a user, I want to filter titles by genre, status, category-score thresholds, and seal presence, so I can narrow down to what matters to me.</w:t>
      </w:r>
    </w:p>
    <w:p>
      <w:pPr>
        <w:pStyle w:val="ListBullet"/>
      </w:pPr>
      <w:r>
        <w:t>As a user, I want to sort titles by highest overall score, most seals, or most recent reviews, so I can browse in the order that's useful to me.</w:t>
      </w:r>
    </w:p>
    <w:p>
      <w:pPr>
        <w:pStyle w:val="ListBullet"/>
      </w:pPr>
      <w:r>
        <w:t>As a user, I want a dedicated Certified Banger showcase page, so the platform's curated highlights are easy to find.</w:t>
      </w:r>
    </w:p>
    <w:p>
      <w:pPr>
        <w:pStyle w:val="ListBullet"/>
      </w:pPr>
      <w:r>
        <w:t>As a user, I want a dedicated page to browse reviews directly (not just via a title), filterable by genre and Format, so I can find reviews on the kind of titles I care about without knowing a specific title's name first (Journal Entry 50).</w:t>
      </w:r>
    </w:p>
    <w:p>
      <w:pPr>
        <w:pStyle w:val="Heading2"/>
      </w:pPr>
      <w:r>
        <w:t>User Library</w:t>
      </w:r>
    </w:p>
    <w:p>
      <w:pPr>
        <w:pStyle w:val="ListBullet"/>
      </w:pPr>
      <w:r>
        <w:t>As a registered user, I want to add a title to my library with a status (Finished, Currently Reading, Plan to Read, or Dropped), so I can track my reading progress.</w:t>
      </w:r>
    </w:p>
    <w:p>
      <w:pPr>
        <w:pStyle w:val="ListBullet"/>
      </w:pPr>
      <w:r>
        <w:t>As a registered user, I want to add a title to my library without needing to review it, so I can track titles I haven't formed a full opinion on yet.</w:t>
      </w:r>
    </w:p>
    <w:p>
      <w:pPr>
        <w:pStyle w:val="ListBullet"/>
      </w:pPr>
      <w:r>
        <w:t>As a registered user, I want to change a library entry's status as I progress (e.g. Currently Reading to Finished), so my library stays accurate.</w:t>
      </w:r>
    </w:p>
    <w:p>
      <w:pPr>
        <w:pStyle w:val="ListBullet"/>
      </w:pPr>
      <w:r>
        <w:t>As a registered user, I want to view my library on my profile, so I (and others) can see what I've read or am reading.</w:t>
      </w:r>
    </w:p>
    <w:p>
      <w:pPr>
        <w:pStyle w:val="ListBullet"/>
      </w:pPr>
      <w:r>
        <w:t>As a user, I want to see how many people are currently reading, finished, dropped, or plan to read a title, so I can gauge its ongoing engagement at a glance (Journal Entry 53).</w:t>
      </w:r>
    </w:p>
    <w:p>
      <w:pPr>
        <w:pStyle w:val="Heading2"/>
      </w:pPr>
      <w:r>
        <w:t>Follow System &amp; Activity Feed</w:t>
      </w:r>
    </w:p>
    <w:p>
      <w:pPr>
        <w:pStyle w:val="ListBullet"/>
      </w:pPr>
      <w:r>
        <w:t>As a registered user, I want to follow another user's profile, so I can keep up with reviewers whose taste I trust.</w:t>
      </w:r>
    </w:p>
    <w:p>
      <w:pPr>
        <w:pStyle w:val="ListBullet"/>
      </w:pPr>
      <w:r>
        <w:t>As a registered user, I want to see a feed of reviews and finished/dropped titles from people I follow, so I can discover content through people rather than only through search (Journal Entry 54).</w:t>
      </w:r>
    </w:p>
    <w:p>
      <w:pPr>
        <w:pStyle w:val="ListBullet"/>
      </w:pPr>
      <w:r>
        <w:t>As a registered user, I want to see follower/following counts on a profile, so I can gauge how established a reviewer is.</w:t>
      </w:r>
    </w:p>
    <w:p>
      <w:pPr>
        <w:pStyle w:val="Heading2"/>
      </w:pPr>
      <w:r>
        <w:t>Moderation &amp; Reporting</w:t>
      </w:r>
    </w:p>
    <w:p>
      <w:pPr>
        <w:pStyle w:val="ListBullet"/>
      </w:pPr>
      <w:r>
        <w:t>As a registered user, I want to report a review, comment, or title as inappropriate/spam, so problematic content gets moderator attention.</w:t>
      </w:r>
    </w:p>
    <w:p>
      <w:pPr>
        <w:pStyle w:val="ListBullet"/>
      </w:pPr>
      <w:r>
        <w:t>As an admin, I want a queue of reported content, so I can review and act on flags efficiently.</w:t>
      </w:r>
    </w:p>
    <w:p>
      <w:pPr>
        <w:pStyle w:val="ListBullet"/>
      </w:pPr>
      <w:r>
        <w:t>As an admin, I want to remove content or ban/suspend a user, so I can enforce platform standards.</w:t>
      </w:r>
    </w:p>
    <w:p>
      <w:pPr>
        <w:pStyle w:val="ListBullet"/>
      </w:pPr>
      <w:r>
        <w:t>As a platform, I want rate limits on review, comment, and report creation, so spam and abuse are mitigated automatically.</w:t>
      </w:r>
    </w:p>
    <w:p>
      <w:pPr>
        <w:pStyle w:val="Heading2"/>
      </w:pPr>
      <w:r>
        <w:t>Future Scope (Backlog, Not v1)</w:t>
      </w:r>
    </w:p>
    <w:p>
      <w:pPr>
        <w:pStyle w:val="ListBullet"/>
      </w:pPr>
      <w:r>
        <w:t>As a registered user, I want personalized title recommendations based on my finished library's category ratings and genres, so I can discover new titles suited to my taste. (Algorithm undesigned — Journal Entry 21.)</w:t>
      </w:r>
    </w:p>
    <w:p>
      <w:pPr>
        <w:pStyle w:val="ListBullet"/>
      </w:pPr>
      <w:r>
        <w:t>As a registered user, I want to receive a token reward if my review is the first, well-received review of a title, so I'm incentivized to help seed review coverage across the catalog. (Journal Entries 22, 26.)</w:t>
      </w:r>
    </w:p>
    <w:p>
      <w:r>
        <w:br w:type="page"/>
      </w:r>
    </w:p>
    <w:p>
      <w:pPr>
        <w:pStyle w:val="Heading1"/>
      </w:pPr>
      <w:r>
        <w:t>10. Open Items / Known Unknowns</w:t>
      </w:r>
    </w:p>
    <w:p>
      <w:r>
        <w:t>As of this revision, all v1-scoped open items have been resolved (Journal Entries 40–42). The remaining open items below are future-scope details that were explicitly confirmed to stay deferred by design — not oversights — until the feature they belong to enters active development. None of them block any Section 8 work package.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Open Item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Affects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Journal Reference</w:t>
            </w:r>
          </w:p>
        </w:tc>
      </w:tr>
      <w:tr>
        <w:tc>
          <w:tcPr>
            <w:tcW w:type="dxa" w:w="3120"/>
          </w:tcPr>
          <w:p>
            <w:r>
              <w:t>Recommendation engine algorithm design (content-based filtering, hybrid, or other).</w:t>
            </w:r>
          </w:p>
        </w:tc>
        <w:tc>
          <w:tcPr>
            <w:tcW w:type="dxa" w:w="3120"/>
          </w:tcPr>
          <w:p>
            <w:r>
              <w:t>Future Scope F1</w:t>
            </w:r>
          </w:p>
        </w:tc>
        <w:tc>
          <w:tcPr>
            <w:tcW w:type="dxa" w:w="3120"/>
          </w:tcPr>
          <w:p>
            <w:r>
              <w:t>Entry 21, 23</w:t>
            </w:r>
          </w:p>
        </w:tc>
      </w:tr>
      <w:tr>
        <w:tc>
          <w:tcPr>
            <w:tcW w:type="dxa" w:w="3120"/>
          </w:tcPr>
          <w:p>
            <w:r>
              <w:t>Whether 'Dropped' library status becomes a negative signal for recommendations in a future iteration.</w:t>
            </w:r>
          </w:p>
        </w:tc>
        <w:tc>
          <w:tcPr>
            <w:tcW w:type="dxa" w:w="3120"/>
          </w:tcPr>
          <w:p>
            <w:r>
              <w:t>Future Scope F1</w:t>
            </w:r>
          </w:p>
        </w:tc>
        <w:tc>
          <w:tcPr>
            <w:tcW w:type="dxa" w:w="3120"/>
          </w:tcPr>
          <w:p>
            <w:r>
              <w:t>Entry 21, 25</w:t>
            </w:r>
          </w:p>
        </w:tc>
      </w:tr>
      <w:tr>
        <w:tc>
          <w:tcPr>
            <w:tcW w:type="dxa" w:w="3120"/>
          </w:tcPr>
          <w:p>
            <w:r>
              <w:t>Exact 'well received' vote threshold for the first-review token reward.</w:t>
            </w:r>
          </w:p>
        </w:tc>
        <w:tc>
          <w:tcPr>
            <w:tcW w:type="dxa" w:w="3120"/>
          </w:tcPr>
          <w:p>
            <w:r>
              <w:t>Future Scope F2</w:t>
            </w:r>
          </w:p>
        </w:tc>
        <w:tc>
          <w:tcPr>
            <w:tcW w:type="dxa" w:w="3120"/>
          </w:tcPr>
          <w:p>
            <w:r>
              <w:t>Entry 22, 23</w:t>
            </w:r>
          </w:p>
        </w:tc>
      </w:tr>
    </w:tbl>
    <w:p/>
    <w:p>
      <w:pPr>
        <w:pStyle w:val="Heading2"/>
      </w:pPr>
      <w:r>
        <w:t>Resolved Since Previous Revision</w:t>
      </w:r>
    </w:p>
    <w:p>
      <w:pPr>
        <w:pStyle w:val="ListBullet"/>
      </w:pPr>
      <w:r>
        <w:t>Baseline review-submission gate — exact criteria and evolution process (Journal Entry 40).</w:t>
      </w:r>
    </w:p>
    <w:p>
      <w:pPr>
        <w:pStyle w:val="ListBullet"/>
      </w:pPr>
      <w:r>
        <w:t>Admin trust criteria for lifting the review-approval requirement — manual case-by-case (Journal Entry 41).</w:t>
      </w:r>
    </w:p>
    <w:p>
      <w:pPr>
        <w:pStyle w:val="ListBullet"/>
      </w:pPr>
      <w:r>
        <w:t>Confirmed: unapproved admin reviews are fully hidden until approved (Journal Entry 42).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Title"/>
    <w:rPr>
      <w:color w:val="1A1A2E"/>
      <w:sz w:val="56"/>
    </w:rPr>
  </w:style>
  <w:style w:type="paragraph" w:customStyle="1" w:styleId="Meta">
    <w:name w:val="Meta"/>
    <w:rPr>
      <w:i/>
      <w:color w:val="606060"/>
      <w:sz w:val="20"/>
    </w:rPr>
  </w:style>
  <w:style w:type="paragraph" w:customStyle="1" w:styleId="CodeBlock">
    <w:name w:val="CodeBlock"/>
    <w:rPr>
      <w:rFonts w:ascii="Consolas" w:hAnsi="Consolas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